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3860F" w14:textId="77777777" w:rsidR="0043619D" w:rsidRDefault="0043619D"/>
    <w:p w14:paraId="5BEAB933" w14:textId="77777777" w:rsidR="0043619D" w:rsidRDefault="0043619D"/>
    <w:p w14:paraId="56CFCBDE" w14:textId="77777777" w:rsidR="0043619D" w:rsidRDefault="0043619D"/>
    <w:p w14:paraId="7CCCE487" w14:textId="77777777" w:rsidR="0043619D" w:rsidRDefault="002B60DE">
      <w:pPr>
        <w:jc w:val="center"/>
        <w:rPr>
          <w:lang w:eastAsia="ko-KR"/>
        </w:rPr>
      </w:pPr>
      <w:r>
        <w:rPr>
          <w:rFonts w:ascii="맑은 고딕" w:hAnsi="맑은 고딕" w:eastAsia="맑은 고딕"/>
          <w:b/>
          <w:color w:val="1F3A5F"/>
          <w:sz w:val="54"/>
          <w:lang w:eastAsia="ko-KR"/>
        </w:rPr>
        <w:t>수수료 체계 개선 제안서</w:t>
      </w:r>
    </w:p>
    <w:p w14:paraId="5B6809ED" w14:textId="77777777" w:rsidR="0043619D" w:rsidRDefault="002B60DE">
      <w:pPr>
        <w:jc w:val="center"/>
        <w:rPr>
          <w:lang w:eastAsia="ko-KR"/>
        </w:rPr>
      </w:pPr>
      <w:r>
        <w:rPr>
          <w:rFonts w:ascii="맑은 고딕" w:hAnsi="맑은 고딕" w:eastAsia="맑은 고딕"/>
          <w:b w:val="0"/>
          <w:color w:val="606066"/>
          <w:sz w:val="30"/>
          <w:lang w:eastAsia="ko-KR"/>
        </w:rPr>
        <w:t>수수료 정책 플랫폼 구축안</w:t>
      </w:r>
    </w:p>
    <w:p w14:paraId="41519EBE" w14:textId="77777777" w:rsidR="0043619D" w:rsidRDefault="0043619D">
      <w:pPr>
        <w:rPr>
          <w:lang w:eastAsia="ko-KR"/>
        </w:rPr>
      </w:pPr>
    </w:p>
    <w:p w14:paraId="7343AA19" w14:textId="77777777" w:rsidR="0043619D" w:rsidRDefault="0043619D">
      <w:pPr>
        <w:rPr>
          <w:lang w:eastAsia="ko-KR"/>
        </w:rPr>
      </w:pPr>
    </w:p>
    <w:p w14:paraId="372F5F02" w14:textId="77777777" w:rsidR="0043619D" w:rsidRDefault="002B60DE">
      <w:pPr>
        <w:jc w:val="center"/>
        <w:rPr>
          <w:lang w:eastAsia="ko-KR"/>
        </w:rPr>
      </w:pPr>
      <w:r>
        <w:rPr>
          <w:rFonts w:ascii="맑은 고딕" w:hAnsi="맑은 고딕" w:eastAsia="맑은 고딕"/>
          <w:b w:val="0"/>
          <w:color w:val="606066"/>
          <w:sz w:val="22"/>
          <w:lang w:eastAsia="ko-KR"/>
        </w:rPr>
        <w:t>2026년 7월</w:t>
      </w:r>
    </w:p>
    <w:p w14:paraId="2F5CA7D8" w14:textId="77777777" w:rsidR="0043619D" w:rsidRDefault="0043619D">
      <w:pPr>
        <w:rPr>
          <w:lang w:eastAsia="ko-KR"/>
        </w:rPr>
      </w:pPr>
    </w:p>
    <w:p w14:paraId="109FD453" w14:textId="77777777" w:rsidR="0043619D" w:rsidRDefault="0043619D">
      <w:pPr>
        <w:rPr>
          <w:lang w:eastAsia="ko-KR"/>
        </w:rPr>
      </w:pPr>
    </w:p>
    <w:p w14:paraId="5EA1393C" w14:textId="77777777" w:rsidR="0043619D" w:rsidRDefault="0043619D">
      <w:pPr>
        <w:rPr>
          <w:lang w:eastAsia="ko-KR"/>
        </w:rPr>
      </w:pPr>
    </w:p>
    <w:p w14:paraId="6A1D9EC4" w14:textId="77777777" w:rsidR="0043619D" w:rsidRDefault="0043619D">
      <w:pPr>
        <w:rPr>
          <w:lang w:eastAsia="ko-KR"/>
        </w:rPr>
      </w:pPr>
    </w:p>
    <w:p w14:paraId="0D60BB98" w14:textId="77777777" w:rsidR="0043619D" w:rsidRDefault="0043619D">
      <w:pPr>
        <w:rPr>
          <w:lang w:eastAsia="ko-KR"/>
        </w:rPr>
      </w:pPr>
    </w:p>
    <w:p w14:paraId="53096965" w14:textId="77777777" w:rsidR="0043619D" w:rsidRDefault="0043619D">
      <w:pPr>
        <w:rPr>
          <w:lang w:eastAsia="ko-KR"/>
        </w:rPr>
      </w:pPr>
    </w:p>
    <w:p w14:paraId="3DB636D2" w14:textId="77777777" w:rsidR="0043619D" w:rsidRDefault="0043619D">
      <w:pPr>
        <w:spacing w:after="40"/>
        <w:rPr>
          <w:lang w:eastAsia="ko-KR"/>
        </w:rPr>
      </w:pPr>
    </w:p>
    <w:p w14:paraId="2AB51C6A" w14:textId="77777777" w:rsidR="00567455" w:rsidRDefault="00567455">
      <w:pPr>
        <w:spacing w:after="40"/>
        <w:rPr>
          <w:lang w:eastAsia="ko-KR"/>
        </w:rPr>
      </w:pPr>
    </w:p>
    <w:p w14:paraId="5768F180" w14:textId="77777777" w:rsidR="00567455" w:rsidRDefault="00567455">
      <w:pPr>
        <w:spacing w:after="40"/>
        <w:rPr>
          <w:lang w:eastAsia="ko-KR"/>
        </w:rPr>
      </w:pPr>
    </w:p>
    <w:p w14:paraId="2028344A" w14:textId="77777777" w:rsidR="00567455" w:rsidRDefault="00567455">
      <w:pPr>
        <w:spacing w:after="40"/>
        <w:rPr>
          <w:lang w:eastAsia="ko-KR"/>
        </w:rPr>
      </w:pPr>
    </w:p>
    <w:p w14:paraId="35DAC3A5" w14:textId="77777777" w:rsidR="00567455" w:rsidRDefault="00567455">
      <w:pPr>
        <w:spacing w:after="40"/>
        <w:rPr>
          <w:lang w:eastAsia="ko-KR"/>
        </w:rPr>
      </w:pPr>
    </w:p>
    <w:p w14:paraId="524F187C" w14:textId="77777777" w:rsidR="00567455" w:rsidRDefault="00567455">
      <w:pPr>
        <w:spacing w:after="40"/>
        <w:rPr>
          <w:rFonts w:hint="eastAsia"/>
          <w:lang w:eastAsia="ko-KR"/>
        </w:rPr>
      </w:pPr>
    </w:p>
    <w:p w14:paraId="1261EAD0" w14:textId="77777777" w:rsidR="0043619D" w:rsidRDefault="0043619D">
      <w:pPr>
        <w:rPr>
          <w:lang w:eastAsia="ko-KR"/>
        </w:rPr>
      </w:pPr>
    </w:p>
    <w:p w14:paraId="5179DCD7" w14:textId="77777777" w:rsidR="0043619D" w:rsidRDefault="002B60DE">
      <w:pPr>
        <w:pStyle w:val="1"/>
        <w:spacing w:before="360" w:after="160"/>
        <w:rPr>
          <w:lang w:eastAsia="ko-KR"/>
        </w:rPr>
        <w:pBdr>
          <w:bottom w:val="single" w:sz="10" w:space="4" w:color="1F3A5F"/>
        </w:pBdr>
      </w:pPr>
      <w:r>
        <w:rPr>
          <w:rFonts w:ascii="맑은 고딕" w:eastAsia="맑은 고딕" w:hAnsi="맑은 고딕"/>
          <w:b/>
          <w:color w:val="1F3A5F"/>
          <w:sz w:val="32"/>
          <w:lang w:eastAsia="ko-KR"/>
        </w:rPr>
        <w:t>제안 개요</w:t>
      </w:r>
    </w:p>
    <w:p w14:paraId="4B1A158C" w14:textId="77777777" w:rsidR="0043619D" w:rsidRDefault="002B60DE">
      <w:pPr>
        <w:spacing w:after="120" w:line="341" w:lineRule="auto"/>
        <w:rPr>
          <w:lang w:eastAsia="ko-KR"/>
        </w:rPr>
      </w:pPr>
      <w:r>
        <w:rPr>
          <w:rFonts w:ascii="맑은 고딕" w:hAnsi="맑은 고딕" w:eastAsia="맑은 고딕"/>
          <w:color w:val="26262B"/>
          <w:sz w:val="21"/>
          <w:lang w:eastAsia="ko-KR"/>
        </w:rPr>
        <w:t>수수료 정책 플랫폼은 기본·이벤트·협의 세 가지 수수료를 하나의 “정책”으로 통합 관리하고 고객이 실제로 거래를 체결할 때 가장 유리한 수수료를 자동으로 적용하는 시스템임.</w:t>
      </w:r>
      <w:proofErr w:type="spellStart"/>
      <w:r>
        <w:rPr>
          <w:rFonts w:ascii="맑은 고딕" w:hAnsi="맑은 고딕" w:eastAsia="맑은 고딕"/>
          <w:color w:val="26262B"/>
          <w:sz w:val="21"/>
          <w:lang w:eastAsia="ko-KR"/>
        </w:rPr>
      </w:r>
      <w:proofErr w:type="spellEnd"/>
      <w:r>
        <w:rPr>
          <w:rFonts w:ascii="맑은 고딕" w:hAnsi="맑은 고딕" w:eastAsia="맑은 고딕"/>
          <w:color w:val="26262B"/>
          <w:sz w:val="21"/>
          <w:lang w:eastAsia="ko-KR"/>
        </w:rPr>
      </w:r>
    </w:p>
    <w:tbl>
      <w:tblPr>
        <w:tblStyle w:val="af9"/>
        <w:tblW w:w="0" w:type="auto"/>
        <w:jc w:val="center"/>
        <w:tblLook w:val="04A0" w:firstRow="1" w:lastRow="0" w:firstColumn="1" w:lastColumn="0" w:noHBand="0" w:noVBand="1"/>
      </w:tblPr>
      <w:tblGrid>
        <w:gridCol w:w="4759"/>
        <w:gridCol w:w="4759"/>
      </w:tblGrid>
      <w:tr>
        <w:tc>
          <w:tcPr>
            <w:tcW w:type="dxa" w:w="1814"/>
            <w:shd w:val="clear" w:fill="EEF2F8"/>
          </w:tcPr>
          <w:p>
            <w:pPr>
              <w:spacing w:line="269" w:lineRule="auto" w:after="40"/>
              <w:jc w:val="center"/>
            </w:pPr>
            <w:r>
              <w:rPr>
                <w:rFonts w:ascii="맑은 고딕" w:hAnsi="맑은 고딕" w:eastAsia="맑은 고딕"/>
                <w:b/>
                <w:color w:val="1F3A5F"/>
                <w:sz w:val="19"/>
              </w:rPr>
              <w:t>추진 배경</w:t>
            </w:r>
          </w:p>
        </w:tc>
        <w:tc>
          <w:tcPr>
            <w:tcW w:type="dxa" w:w="7597"/>
          </w:tcPr>
          <w:p>
            <w:pPr>
              <w:spacing w:line="269" w:lineRule="auto" w:after="40"/>
              <w:jc w:val="center"/>
            </w:pPr>
            <w:r>
              <w:rPr>
                <w:rFonts w:ascii="맑은 고딕" w:hAnsi="맑은 고딕" w:eastAsia="맑은 고딕"/>
                <w:b w:val="0"/>
                <w:color w:val="26262B"/>
                <w:sz w:val="19"/>
              </w:rPr>
              <w:t>현행 등급제(계좌 등급 → 등급·상품 요율)는 이벤트·협의·최저가 보장·기간 한정을 표현하지 못함. 마케팅·영업의 다양한 수수료 정책을 담으려면 새로운 틀이 필요함.</w:t>
            </w:r>
          </w:p>
        </w:tc>
      </w:tr>
      <w:tr>
        <w:tc>
          <w:tcPr>
            <w:tcW w:type="dxa" w:w="1814"/>
            <w:shd w:val="clear" w:fill="EEF2F8"/>
          </w:tcPr>
          <w:p>
            <w:pPr>
              <w:spacing w:line="269" w:lineRule="auto" w:after="40"/>
              <w:jc w:val="center"/>
            </w:pPr>
            <w:r>
              <w:rPr>
                <w:rFonts w:ascii="맑은 고딕" w:hAnsi="맑은 고딕" w:eastAsia="맑은 고딕"/>
                <w:b/>
                <w:color w:val="26262B"/>
                <w:sz w:val="19"/>
              </w:rPr>
              <w:t>현황과 문제점</w:t>
            </w:r>
          </w:p>
        </w:tc>
        <w:tc>
          <w:tcPr>
            <w:tcW w:type="dxa" w:w="7597"/>
          </w:tcPr>
          <w:p>
            <w:pPr>
              <w:spacing w:line="269" w:lineRule="auto" w:after="40"/>
            </w:pPr>
            <w:r>
              <w:rPr>
                <w:rFonts w:ascii="맑은 고딕" w:hAnsi="맑은 고딕" w:eastAsia="맑은 고딕"/>
                <w:b w:val="0"/>
                <w:color w:val="26262B"/>
                <w:sz w:val="19"/>
              </w:rPr>
              <w:t>수수료 우대를 정책으로 담을 그릇이 없고, 대안으로 흔히 쓰는 "계좌마다 모든 종목을 미리 펼쳐 저장"하는 방식은 수백억 건이 되어 성립하지 않음.</w:t>
            </w:r>
          </w:p>
        </w:tc>
      </w:tr>
      <w:tr>
        <w:tc>
          <w:tcPr>
            <w:tcW w:type="dxa" w:w="1814"/>
            <w:shd w:val="clear" w:fill="EEF2F8"/>
          </w:tcPr>
          <w:p>
            <w:pPr>
              <w:spacing w:line="269" w:lineRule="auto" w:after="40"/>
              <w:jc w:val="center"/>
            </w:pPr>
            <w:r>
              <w:rPr>
                <w:rFonts w:ascii="맑은 고딕" w:hAnsi="맑은 고딕" w:eastAsia="맑은 고딕"/>
                <w:b/>
                <w:color w:val="26262B"/>
                <w:sz w:val="19"/>
              </w:rPr>
              <w:t>개선 방안</w:t>
            </w:r>
          </w:p>
        </w:tc>
        <w:tc>
          <w:tcPr>
            <w:tcW w:type="dxa" w:w="7597"/>
          </w:tcPr>
          <w:p>
            <w:pPr>
              <w:spacing w:line="269" w:lineRule="auto" w:after="40"/>
            </w:pPr>
            <w:r>
              <w:rPr>
                <w:rFonts w:ascii="맑은 고딕" w:hAnsi="맑은 고딕" w:eastAsia="맑은 고딕"/>
                <w:b w:val="0"/>
                <w:color w:val="26262B"/>
                <w:sz w:val="19"/>
              </w:rPr>
              <w:t>기본·이벤트·협의를 하나의 "정책"으로 통합 관리함. 정책만 저장하고 매일 배치로 계좌별 수수료 배정판을 미리 산출하며, 원장은 체결 시 배정판 한 줄만 조회함. 주식은 종목 축을 제거하고 파생만 품목별로 관리해 단일 테이블로 감당함.</w:t>
            </w:r>
          </w:p>
        </w:tc>
      </w:tr>
      <w:tr>
        <w:tc>
          <w:tcPr>
            <w:tcW w:type="dxa" w:w="1814"/>
            <w:shd w:val="clear" w:fill="EEF2F8"/>
          </w:tcPr>
          <w:p>
            <w:pPr>
              <w:spacing w:line="269" w:lineRule="auto" w:after="40"/>
              <w:jc w:val="center"/>
            </w:pPr>
            <w:r>
              <w:rPr>
                <w:rFonts w:ascii="맑은 고딕" w:hAnsi="맑은 고딕" w:eastAsia="맑은 고딕"/>
                <w:b/>
                <w:color w:val="26262B"/>
                <w:sz w:val="19"/>
              </w:rPr>
              <w:t>기대 효과</w:t>
            </w:r>
          </w:p>
        </w:tc>
        <w:tc>
          <w:tcPr>
            <w:tcW w:type="dxa" w:w="7597"/>
          </w:tcPr>
          <w:p>
            <w:pPr>
              <w:spacing w:line="269" w:lineRule="auto" w:after="40"/>
            </w:pPr>
            <w:r>
              <w:rPr>
                <w:rFonts w:ascii="맑은 고딕" w:hAnsi="맑은 고딕" w:eastAsia="맑은 고딕"/>
                <w:b w:val="0"/>
                <w:color w:val="26262B"/>
                <w:sz w:val="19"/>
              </w:rPr>
              <w:t>고객에게 가장 유리한 수수료가 자동 적용됨. 배정판은 우대분만 저장해 억 단위 대신 수백만 규모에 머물고(§1.2), 체결 시점 계산이 없어 점조회 1ms 이내를 실측으로 확인함(부록). 배정 이력으로 민원 대응 추적이 가능함(§6.4).</w:t>
            </w:r>
          </w:p>
        </w:tc>
      </w:tr>
    </w:tbl>
    <w:p w14:paraId="74E20080" w14:textId="77777777" w:rsidR="0043619D" w:rsidRDefault="002B60DE">
      <w:pPr>
        <w:spacing w:after="120" w:line="341" w:lineRule="auto"/>
        <w:rPr>
          <w:lang w:eastAsia="ko-KR"/>
        </w:rPr>
      </w:pPr>
      <w:r>
        <w:rPr>
          <w:rFonts w:ascii="맑은 고딕" w:hAnsi="맑은 고딕" w:eastAsia="맑은 고딕"/>
          <w:i/>
          <w:color w:val="26262B"/>
          <w:sz w:val="21"/>
          <w:lang w:eastAsia="ko-KR"/>
        </w:rPr>
        <w:t>아래 본문은 이 제안을 개요 → 아키텍처 → 정책의 여정 → 우선순위 → 조회키 → 대규모 산출 → 데이터 모델 → 운영 순으로 자세히 풀어 씀.</w:t>
      </w:r>
    </w:p>
    <w:p w14:paraId="1D3A1993" w14:textId="77777777" w:rsidR="0043619D" w:rsidRDefault="002B60DE">
      <w:pPr>
        <w:pStyle w:val="21"/>
        <w:spacing w:before="240" w:after="100"/>
      </w:pPr>
      <w:proofErr w:type="spellStart"/>
      <w:r>
        <w:rPr>
          <w:rFonts w:ascii="맑은 고딕" w:eastAsia="맑은 고딕" w:hAnsi="맑은 고딕"/>
          <w:b/>
          <w:color w:val="2E4E75"/>
          <w:sz w:val="26"/>
        </w:rPr>
        <w:t>주요</w:t>
      </w:r>
      <w:proofErr w:type="spellEnd"/>
      <w:r>
        <w:rPr>
          <w:rFonts w:ascii="맑은 고딕" w:eastAsia="맑은 고딕" w:hAnsi="맑은 고딕"/>
          <w:b/>
          <w:color w:val="2E4E75"/>
          <w:sz w:val="26"/>
        </w:rPr>
        <w:t xml:space="preserve"> </w:t>
      </w:r>
      <w:proofErr w:type="spellStart"/>
      <w:r>
        <w:rPr>
          <w:rFonts w:ascii="맑은 고딕" w:eastAsia="맑은 고딕" w:hAnsi="맑은 고딕"/>
          <w:b/>
          <w:color w:val="2E4E75"/>
          <w:sz w:val="26"/>
        </w:rPr>
        <w:t>용어</w:t>
      </w:r>
      <w:proofErr w:type="spellEnd"/>
    </w:p>
    <w:tbl>
      <w:tblPr>
        <w:tblStyle w:val="af9"/>
        <w:tblW w:w="0" w:type="auto"/>
        <w:jc w:val="center"/>
        <w:tblLook w:val="04A0" w:firstRow="1" w:lastRow="0" w:firstColumn="1" w:lastColumn="0" w:noHBand="0" w:noVBand="1"/>
      </w:tblPr>
      <w:tblGrid>
        <w:gridCol w:w="1701"/>
        <w:gridCol w:w="6633"/>
      </w:tblGrid>
      <w:tr w:rsidR="0043619D" w14:paraId="175ED5D4" w14:textId="77777777">
        <w:trPr>
          <w:jc w:val="center"/>
        </w:trPr>
        <w:tc>
          <w:tcPr>
            <w:tcW w:w="1701" w:type="dxa"/>
            <w:shd w:val="clear" w:color="auto" w:fill="1F3864"/>
          </w:tcPr>
          <w:p w14:paraId="58F3E59B" w14:textId="77777777" w:rsidR="0043619D" w:rsidRDefault="002B60DE">
            <w:pPr>
              <w:spacing w:line="269" w:lineRule="auto" w:after="40"/>
              <w:jc w:val="center"/>
            </w:pPr>
            <w:r>
              <w:rPr>
                <w:rFonts w:ascii="맑은 고딕" w:hAnsi="맑은 고딕" w:eastAsia="맑은 고딕"/>
                <w:b/>
                <w:color w:val="FFFFFF"/>
                <w:sz w:val="19"/>
              </w:rPr>
              <w:t>용어</w:t>
            </w:r>
          </w:p>
        </w:tc>
        <w:tc>
          <w:tcPr>
            <w:tcW w:w="6633" w:type="dxa"/>
            <w:shd w:val="clear" w:color="auto" w:fill="1F3864"/>
          </w:tcPr>
          <w:p w14:paraId="1FBC56E8" w14:textId="77777777" w:rsidR="0043619D" w:rsidRDefault="002B60DE">
            <w:pPr>
              <w:spacing w:line="269" w:lineRule="auto" w:after="40"/>
              <w:jc w:val="center"/>
            </w:pPr>
            <w:r>
              <w:rPr>
                <w:rFonts w:ascii="맑은 고딕" w:hAnsi="맑은 고딕" w:eastAsia="맑은 고딕"/>
                <w:b/>
                <w:color w:val="FFFFFF"/>
                <w:sz w:val="19"/>
              </w:rPr>
              <w:t>뜻</w:t>
            </w:r>
          </w:p>
        </w:tc>
      </w:tr>
      <w:tr w:rsidR="0043619D" w14:paraId="33826F2D" w14:textId="77777777">
        <w:trPr>
          <w:jc w:val="center"/>
        </w:trPr>
        <w:tc>
          <w:tcPr>
            <w:tcW w:w="1701" w:type="dxa"/>
          </w:tcPr>
          <w:p w14:paraId="2C3DEDCC" w14:textId="77777777" w:rsidR="0043619D" w:rsidRDefault="002B60DE">
            <w:pPr>
              <w:spacing w:line="269" w:lineRule="auto" w:after="40"/>
              <w:jc w:val="center"/>
            </w:pPr>
            <w:r>
              <w:rPr>
                <w:rFonts w:ascii="맑은 고딕" w:hAnsi="맑은 고딕" w:eastAsia="맑은 고딕"/>
                <w:color w:val="26262B"/>
                <w:sz w:val="19"/>
              </w:rPr>
              <w:t>기본수수료</w:t>
            </w:r>
          </w:p>
        </w:tc>
        <w:tc>
          <w:tcPr>
            <w:tcW w:w="6633" w:type="dxa"/>
          </w:tcPr>
          <w:p w14:paraId="5ED88565"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모든 계좌에 적용되는 상품군별 표준 </w:t>
            </w:r>
            <w:proofErr w:type="spellStart"/>
            <w:r>
              <w:rPr>
                <w:rFonts w:ascii="맑은 고딕" w:hAnsi="맑은 고딕" w:eastAsia="맑은 고딕"/>
                <w:color w:val="26262B"/>
                <w:sz w:val="19"/>
                <w:lang w:eastAsia="ko-KR"/>
              </w:rPr>
              <w:t>요율</w:t>
            </w:r>
            <w:proofErr w:type="spellEnd"/>
            <w:r>
              <w:rPr>
                <w:rFonts w:ascii="맑은 고딕" w:hAnsi="맑은 고딕" w:eastAsia="맑은 고딕"/>
                <w:color w:val="26262B"/>
                <w:sz w:val="19"/>
                <w:lang w:eastAsia="ko-KR"/>
              </w:rPr>
              <w:t>(기준선)</w:t>
            </w:r>
          </w:p>
        </w:tc>
      </w:tr>
      <w:tr w:rsidR="0043619D" w14:paraId="343BAA4D" w14:textId="77777777">
        <w:trPr>
          <w:jc w:val="center"/>
        </w:trPr>
        <w:tc>
          <w:tcPr>
            <w:tcW w:w="1701" w:type="dxa"/>
            <w:shd w:val="clear" w:color="auto" w:fill="EEF2F8"/>
          </w:tcPr>
          <w:p w14:paraId="2DEFD203" w14:textId="77777777" w:rsidR="0043619D" w:rsidRDefault="002B60DE">
            <w:pPr>
              <w:spacing w:line="269" w:lineRule="auto" w:after="40"/>
              <w:jc w:val="center"/>
            </w:pPr>
            <w:proofErr w:type="spellStart"/>
            <w:r>
              <w:rPr>
                <w:rFonts w:ascii="맑은 고딕" w:hAnsi="맑은 고딕" w:eastAsia="맑은 고딕"/>
                <w:color w:val="26262B"/>
                <w:sz w:val="19"/>
              </w:rPr>
              <w:t>이벤트수수료</w:t>
            </w:r>
            <w:proofErr w:type="spellEnd"/>
          </w:p>
        </w:tc>
        <w:tc>
          <w:tcPr>
            <w:tcW w:w="6633" w:type="dxa"/>
            <w:shd w:val="clear" w:color="auto" w:fill="EEF2F8"/>
          </w:tcPr>
          <w:p w14:paraId="64588D90"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한시적 우대. 신청·가입·휴면복귀·일괄 등으로 대상이 </w:t>
            </w:r>
            <w:proofErr w:type="spellStart"/>
            <w:r>
              <w:rPr>
                <w:rFonts w:ascii="맑은 고딕" w:hAnsi="맑은 고딕" w:eastAsia="맑은 고딕"/>
                <w:color w:val="26262B"/>
                <w:sz w:val="19"/>
                <w:lang w:eastAsia="ko-KR"/>
              </w:rPr>
              <w:t>정해짐</w:t>
            </w:r>
            <w:proofErr w:type="spellEnd"/>
          </w:p>
        </w:tc>
      </w:tr>
      <w:tr w:rsidR="0043619D" w14:paraId="19981FF5" w14:textId="77777777">
        <w:trPr>
          <w:jc w:val="center"/>
        </w:trPr>
        <w:tc>
          <w:tcPr>
            <w:tcW w:w="1701" w:type="dxa"/>
          </w:tcPr>
          <w:p w14:paraId="70010F68" w14:textId="77777777" w:rsidR="0043619D" w:rsidRDefault="002B60DE">
            <w:pPr>
              <w:spacing w:line="269" w:lineRule="auto" w:after="40"/>
              <w:jc w:val="center"/>
            </w:pPr>
            <w:proofErr w:type="spellStart"/>
            <w:r>
              <w:rPr>
                <w:rFonts w:ascii="맑은 고딕" w:hAnsi="맑은 고딕" w:eastAsia="맑은 고딕"/>
                <w:color w:val="26262B"/>
                <w:sz w:val="19"/>
              </w:rPr>
              <w:t>협의수수료</w:t>
            </w:r>
            <w:proofErr w:type="spellEnd"/>
          </w:p>
        </w:tc>
        <w:tc>
          <w:tcPr>
            <w:tcW w:w="6633" w:type="dxa"/>
          </w:tcPr>
          <w:p w14:paraId="73B8F4E6"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표준 등급표로 공시 가능한 우대. 계좌별로 “어느 등급을 언제까지 </w:t>
            </w:r>
            <w:proofErr w:type="spellStart"/>
            <w:r>
              <w:rPr>
                <w:rFonts w:ascii="맑은 고딕" w:hAnsi="맑은 고딕" w:eastAsia="맑은 고딕"/>
                <w:color w:val="26262B"/>
                <w:sz w:val="19"/>
                <w:lang w:eastAsia="ko-KR"/>
              </w:rPr>
              <w:t>승인받았는가</w:t>
            </w:r>
            <w:proofErr w:type="spellEnd"/>
            <w:r>
              <w:rPr>
                <w:rFonts w:ascii="맑은 고딕" w:hAnsi="맑은 고딕" w:eastAsia="맑은 고딕"/>
                <w:color w:val="26262B"/>
                <w:sz w:val="19"/>
                <w:lang w:eastAsia="ko-KR"/>
              </w:rPr>
              <w:t>”가 다름</w:t>
            </w:r>
          </w:p>
        </w:tc>
      </w:tr>
      <w:tr w:rsidR="0043619D" w14:paraId="4BB34BC9" w14:textId="77777777">
        <w:trPr>
          <w:jc w:val="center"/>
        </w:trPr>
        <w:tc>
          <w:tcPr>
            <w:tcW w:w="1701" w:type="dxa"/>
            <w:shd w:val="clear" w:color="auto" w:fill="EEF2F8"/>
          </w:tcPr>
          <w:p w14:paraId="7C0EABFA" w14:textId="77777777" w:rsidR="0043619D" w:rsidRDefault="002B60DE">
            <w:pPr>
              <w:spacing w:line="269" w:lineRule="auto" w:after="40"/>
              <w:jc w:val="center"/>
            </w:pPr>
            <w:proofErr w:type="spellStart"/>
            <w:r>
              <w:rPr>
                <w:rFonts w:ascii="맑은 고딕" w:hAnsi="맑은 고딕" w:eastAsia="맑은 고딕"/>
                <w:color w:val="26262B"/>
                <w:sz w:val="19"/>
              </w:rPr>
              <w:t>조회키</w:t>
            </w:r>
            <w:proofErr w:type="spellEnd"/>
          </w:p>
        </w:tc>
        <w:tc>
          <w:tcPr>
            <w:tcW w:w="6633" w:type="dxa"/>
            <w:shd w:val="clear" w:color="auto" w:fill="EEF2F8"/>
          </w:tcPr>
          <w:p w14:paraId="59E89BF1"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체결 시 수수료를 찾는 기준: </w:t>
            </w:r>
            <w:proofErr w:type="spellStart"/>
            <w:r>
              <w:rPr>
                <w:rFonts w:ascii="맑은 고딕" w:hAnsi="맑은 고딕" w:eastAsia="맑은 고딕"/>
                <w:color w:val="26262B"/>
                <w:sz w:val="19"/>
                <w:lang w:eastAsia="ko-KR"/>
              </w:rPr>
              <w:t>상품군</w:t>
            </w:r>
            <w:proofErr w:type="spellEnd"/>
            <w:r>
              <w:rPr>
                <w:rFonts w:ascii="맑은 고딕" w:hAnsi="맑은 고딕" w:eastAsia="맑은 고딕"/>
                <w:color w:val="26262B"/>
                <w:sz w:val="19"/>
                <w:lang w:eastAsia="ko-KR"/>
              </w:rPr>
              <w:t>·거래소·상품구분·주문채널(파생은 품목)</w:t>
            </w:r>
          </w:p>
        </w:tc>
      </w:tr>
      <w:tr w:rsidR="0043619D" w14:paraId="018E4A28" w14:textId="77777777">
        <w:trPr>
          <w:jc w:val="center"/>
        </w:trPr>
        <w:tc>
          <w:tcPr>
            <w:tcW w:w="1701" w:type="dxa"/>
          </w:tcPr>
          <w:p w14:paraId="386F32B0" w14:textId="77777777" w:rsidR="0043619D" w:rsidRDefault="002B60DE">
            <w:pPr>
              <w:spacing w:line="269" w:lineRule="auto" w:after="40"/>
              <w:jc w:val="center"/>
            </w:pPr>
            <w:proofErr w:type="spellStart"/>
            <w:r>
              <w:rPr>
                <w:rFonts w:ascii="맑은 고딕" w:hAnsi="맑은 고딕" w:eastAsia="맑은 고딕"/>
                <w:color w:val="26262B"/>
                <w:sz w:val="19"/>
              </w:rPr>
              <w:t>상품구분</w:t>
            </w:r>
            <w:proofErr w:type="spellEnd"/>
          </w:p>
        </w:tc>
        <w:tc>
          <w:tcPr>
            <w:tcW w:w="6633" w:type="dxa"/>
          </w:tcPr>
          <w:p w14:paraId="1CF86D85"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무엇을 </w:t>
            </w:r>
            <w:proofErr w:type="spellStart"/>
            <w:r>
              <w:rPr>
                <w:rFonts w:ascii="맑은 고딕" w:hAnsi="맑은 고딕" w:eastAsia="맑은 고딕"/>
                <w:color w:val="26262B"/>
                <w:sz w:val="19"/>
                <w:lang w:eastAsia="ko-KR"/>
              </w:rPr>
              <w:t>거래하는가의</w:t>
            </w:r>
            <w:proofErr w:type="spellEnd"/>
            <w:r>
              <w:rPr>
                <w:rFonts w:ascii="맑은 고딕" w:hAnsi="맑은 고딕" w:eastAsia="맑은 고딕"/>
                <w:color w:val="26262B"/>
                <w:sz w:val="19"/>
                <w:lang w:eastAsia="ko-KR"/>
              </w:rPr>
              <w:t xml:space="preserve"> 분류: 선물/옵션/주식/ETF/금</w:t>
            </w:r>
          </w:p>
        </w:tc>
      </w:tr>
      <w:tr w:rsidR="0043619D" w14:paraId="19503E99" w14:textId="77777777">
        <w:trPr>
          <w:jc w:val="center"/>
        </w:trPr>
        <w:tc>
          <w:tcPr>
            <w:tcW w:w="1701" w:type="dxa"/>
            <w:shd w:val="clear" w:color="auto" w:fill="EEF2F8"/>
          </w:tcPr>
          <w:p w14:paraId="4ABF94E8" w14:textId="77777777" w:rsidR="0043619D" w:rsidRDefault="002B60DE">
            <w:pPr>
              <w:spacing w:line="269" w:lineRule="auto" w:after="40"/>
              <w:jc w:val="center"/>
            </w:pPr>
            <w:proofErr w:type="spellStart"/>
            <w:r>
              <w:rPr>
                <w:rFonts w:ascii="맑은 고딕" w:hAnsi="맑은 고딕" w:eastAsia="맑은 고딕"/>
                <w:color w:val="26262B"/>
                <w:sz w:val="19"/>
              </w:rPr>
              <w:t>수수료</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배정판</w:t>
            </w:r>
            <w:proofErr w:type="spellEnd"/>
          </w:p>
        </w:tc>
        <w:tc>
          <w:tcPr>
            <w:tcW w:w="6633" w:type="dxa"/>
            <w:shd w:val="clear" w:color="auto" w:fill="EEF2F8"/>
          </w:tcPr>
          <w:p w14:paraId="32C060D9"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계좌별로 어떤 조회 조건에 어느 </w:t>
            </w:r>
            <w:proofErr w:type="spellStart"/>
            <w:r>
              <w:rPr>
                <w:rFonts w:ascii="맑은 고딕" w:hAnsi="맑은 고딕" w:eastAsia="맑은 고딕"/>
                <w:color w:val="26262B"/>
                <w:sz w:val="19"/>
                <w:lang w:eastAsia="ko-KR"/>
              </w:rPr>
              <w:t>요율표가</w:t>
            </w:r>
            <w:proofErr w:type="spellEnd"/>
            <w:r>
              <w:rPr>
                <w:rFonts w:ascii="맑은 고딕" w:hAnsi="맑은 고딕" w:eastAsia="맑은 고딕"/>
                <w:color w:val="26262B"/>
                <w:sz w:val="19"/>
                <w:lang w:eastAsia="ko-KR"/>
              </w:rPr>
              <w:t xml:space="preserve"> 적용되는지 미리 산출해 담아둔 표</w:t>
            </w:r>
          </w:p>
        </w:tc>
      </w:tr>
      <w:tr w:rsidR="0043619D" w14:paraId="3A2C84C2" w14:textId="77777777">
        <w:trPr>
          <w:jc w:val="center"/>
        </w:trPr>
        <w:tc>
          <w:tcPr>
            <w:tcW w:w="1701" w:type="dxa"/>
          </w:tcPr>
          <w:p w14:paraId="367E3E49" w14:textId="77777777" w:rsidR="0043619D" w:rsidRDefault="002B60DE">
            <w:pPr>
              <w:spacing w:line="269" w:lineRule="auto" w:after="40"/>
              <w:jc w:val="center"/>
            </w:pPr>
            <w:proofErr w:type="spellStart"/>
            <w:r>
              <w:rPr>
                <w:rFonts w:ascii="맑은 고딕" w:hAnsi="맑은 고딕" w:eastAsia="맑은 고딕"/>
                <w:color w:val="26262B"/>
                <w:sz w:val="19"/>
              </w:rPr>
              <w:t>요율표</w:t>
            </w:r>
            <w:proofErr w:type="spellEnd"/>
          </w:p>
        </w:tc>
        <w:tc>
          <w:tcPr>
            <w:tcW w:w="6633" w:type="dxa"/>
          </w:tcPr>
          <w:p w14:paraId="24285408"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수수료 구성요소(자사·유관기관·세금)와 </w:t>
            </w:r>
            <w:proofErr w:type="spellStart"/>
            <w:r>
              <w:rPr>
                <w:rFonts w:ascii="맑은 고딕" w:hAnsi="맑은 고딕" w:eastAsia="맑은 고딕"/>
                <w:color w:val="26262B"/>
                <w:sz w:val="19"/>
                <w:lang w:eastAsia="ko-KR"/>
              </w:rPr>
              <w:t>요율의</w:t>
            </w:r>
            <w:proofErr w:type="spellEnd"/>
            <w:r>
              <w:rPr>
                <w:rFonts w:ascii="맑은 고딕" w:hAnsi="맑은 고딕" w:eastAsia="맑은 고딕"/>
                <w:color w:val="26262B"/>
                <w:sz w:val="19"/>
                <w:lang w:eastAsia="ko-KR"/>
              </w:rPr>
              <w:t xml:space="preserve"> 묶음. 기본·이벤트·협의가 공유</w:t>
            </w:r>
          </w:p>
        </w:tc>
      </w:tr>
      <w:tr w:rsidR="0043619D" w14:paraId="7BDC26E2" w14:textId="77777777">
        <w:trPr>
          <w:jc w:val="center"/>
        </w:trPr>
        <w:tc>
          <w:tcPr>
            <w:tcW w:w="1701" w:type="dxa"/>
            <w:shd w:val="clear" w:color="auto" w:fill="EEF2F8"/>
          </w:tcPr>
          <w:p w14:paraId="58EDD5C0" w14:textId="77777777" w:rsidR="0043619D" w:rsidRDefault="002B60DE">
            <w:pPr>
              <w:spacing w:line="269" w:lineRule="auto" w:after="40"/>
              <w:jc w:val="center"/>
            </w:pPr>
            <w:proofErr w:type="spellStart"/>
            <w:r>
              <w:rPr>
                <w:rFonts w:ascii="맑은 고딕" w:hAnsi="맑은 고딕" w:eastAsia="맑은 고딕"/>
                <w:color w:val="26262B"/>
                <w:sz w:val="19"/>
              </w:rPr>
              <w:t>지배관계</w:t>
            </w:r>
            <w:proofErr w:type="spellEnd"/>
          </w:p>
        </w:tc>
        <w:tc>
          <w:tcPr>
            <w:tcW w:w="6633" w:type="dxa"/>
            <w:shd w:val="clear" w:color="auto" w:fill="EEF2F8"/>
          </w:tcPr>
          <w:p w14:paraId="372E0755"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우대 </w:t>
            </w:r>
            <w:proofErr w:type="spellStart"/>
            <w:r>
              <w:rPr>
                <w:rFonts w:ascii="맑은 고딕" w:hAnsi="맑은 고딕" w:eastAsia="맑은 고딕"/>
                <w:color w:val="26262B"/>
                <w:sz w:val="19"/>
                <w:lang w:eastAsia="ko-KR"/>
              </w:rPr>
              <w:t>요율표가</w:t>
            </w:r>
            <w:proofErr w:type="spellEnd"/>
            <w:r>
              <w:rPr>
                <w:rFonts w:ascii="맑은 고딕" w:hAnsi="맑은 고딕" w:eastAsia="맑은 고딕"/>
                <w:color w:val="26262B"/>
                <w:sz w:val="19"/>
                <w:lang w:eastAsia="ko-KR"/>
              </w:rPr>
              <w:t xml:space="preserve"> 기준선을 전 가격구간에서 하회하는지 등록 시 검증하는 관계</w:t>
            </w:r>
          </w:p>
        </w:tc>
      </w:tr>
      <w:tr w:rsidR="004D0D63" w14:paraId="0A0E220F" w14:textId="77777777">
        <w:trPr>
          <w:jc w:val="center"/>
        </w:trPr>
        <w:tc>
          <w:tcPr>
            <w:tcW w:w="1701" w:type="dxa"/>
          </w:tcPr>
          <w:p w14:paraId="47CCB898" w14:textId="77777777" w:rsidR="004D0D63" w:rsidRDefault="00F6753A">
            <w:pPr>
              <w:spacing w:line="269" w:lineRule="auto" w:after="40"/>
              <w:jc w:val="center"/>
            </w:pPr>
            <w:proofErr w:type="spellStart"/>
            <w:r>
              <w:rPr>
                <w:rFonts w:ascii="맑은 고딕" w:hAnsi="맑은 고딕" w:eastAsia="맑은 고딕"/>
                <w:color w:val="26262B"/>
                <w:sz w:val="19"/>
              </w:rPr>
              <w:t>편입내역</w:t>
            </w:r>
            <w:proofErr w:type="spellEnd"/>
          </w:p>
        </w:tc>
        <w:tc>
          <w:tcPr>
            <w:tcW w:w="6633" w:type="dxa"/>
          </w:tcPr>
          <w:p w14:paraId="13D268E0" w14:textId="77777777" w:rsidR="004D0D63" w:rsidRDefault="00F6753A">
            <w:pPr>
              <w:spacing w:line="269" w:lineRule="auto" w:after="40"/>
              <w:rPr>
                <w:lang w:eastAsia="ko-KR"/>
              </w:rPr>
            </w:pPr>
            <w:r>
              <w:rPr>
                <w:rFonts w:ascii="맑은 고딕" w:hAnsi="맑은 고딕" w:eastAsia="맑은 고딕"/>
                <w:color w:val="26262B"/>
                <w:sz w:val="19"/>
                <w:lang w:eastAsia="ko-KR"/>
              </w:rPr>
              <w:t>계좌가 정책 대상으로 편입된 기록(이벤트 신청·가입, 협의 승인·연장). 상태(요청/활성/반려/만료)와 유효기간을 계좌 단위로 가짐(구 명칭: 부여관계)</w:t>
            </w:r>
          </w:p>
        </w:tc>
      </w:tr>
    </w:tbl>
    <w:p w14:paraId="5B3D5444" w14:textId="77777777" w:rsidR="0043619D" w:rsidRDefault="0043619D">
      <w:pPr>
        <w:spacing w:after="40"/>
        <w:rPr>
          <w:lang w:eastAsia="ko-KR"/>
        </w:rPr>
      </w:pPr>
    </w:p>
    <w:p w14:paraId="70DFA742" w14:textId="77777777" w:rsidR="00567455" w:rsidRPr="00567455" w:rsidRDefault="00567455">
      <w:pPr>
        <w:rPr>
          <w:rFonts w:hint="eastAsia"/>
          <w:lang w:eastAsia="ko-KR"/>
        </w:rPr>
      </w:pPr>
    </w:p>
    <w:p w14:paraId="7788753D" w14:textId="77777777" w:rsidR="0043619D" w:rsidRDefault="002B60DE">
      <w:pPr>
        <w:pStyle w:val="1"/>
        <w:spacing w:before="360" w:after="160"/>
        <w:rPr>
          <w:lang w:eastAsia="ko-KR"/>
        </w:rPr>
        <w:pBdr>
          <w:bottom w:val="single" w:sz="10" w:space="4" w:color="1F3A5F"/>
        </w:pBdr>
      </w:pPr>
      <w:r>
        <w:rPr>
          <w:rFonts w:ascii="맑은 고딕" w:eastAsia="맑은 고딕" w:hAnsi="맑은 고딕"/>
          <w:b/>
          <w:color w:val="1F3A5F"/>
          <w:sz w:val="32"/>
          <w:lang w:eastAsia="ko-KR"/>
        </w:rPr>
        <w:lastRenderedPageBreak/>
        <w:t>목차</w:t>
      </w:r>
    </w:p>
    <w:p w14:paraId="4906981A" w14:textId="77777777" w:rsidR="0043619D" w:rsidRDefault="002B60DE">
      <w:pPr>
        <w:spacing w:after="60" w:line="341" w:lineRule="auto"/>
        <w:rPr>
          <w:lang w:eastAsia="ko-KR"/>
        </w:rPr>
      </w:pPr>
      <w:r>
        <w:rPr>
          <w:rFonts w:ascii="맑은 고딕" w:hAnsi="맑은 고딕" w:eastAsia="맑은 고딕"/>
          <w:color w:val="1F3A5F"/>
          <w:sz w:val="21"/>
          <w:lang w:eastAsia="ko-KR"/>
        </w:rPr>
        <w:t>0. 수수료 정책 플랫폼 개요</w:t>
      </w:r>
    </w:p>
    <w:p w14:paraId="1D05E980" w14:textId="77777777" w:rsidR="0043619D" w:rsidRDefault="002B60DE">
      <w:pPr>
        <w:spacing w:after="60" w:line="341" w:lineRule="auto"/>
        <w:rPr>
          <w:lang w:eastAsia="ko-KR"/>
        </w:rPr>
      </w:pPr>
      <w:r>
        <w:rPr>
          <w:rFonts w:ascii="맑은 고딕" w:hAnsi="맑은 고딕" w:eastAsia="맑은 고딕"/>
          <w:color w:val="1F3A5F"/>
          <w:sz w:val="21"/>
          <w:lang w:eastAsia="ko-KR"/>
        </w:rPr>
        <w:t>1. 아키텍처: 정책은 저장, 배정판은 사전 산출</w:t>
      </w:r>
    </w:p>
    <w:p w14:paraId="06DB94FE" w14:textId="77777777" w:rsidR="0043619D" w:rsidRDefault="002B60DE">
      <w:pPr>
        <w:spacing w:after="60" w:line="341" w:lineRule="auto"/>
        <w:rPr>
          <w:lang w:eastAsia="ko-KR"/>
        </w:rPr>
      </w:pPr>
      <w:r>
        <w:rPr>
          <w:rFonts w:ascii="맑은 고딕" w:hAnsi="맑은 고딕" w:eastAsia="맑은 고딕"/>
          <w:color w:val="1F3A5F"/>
          <w:sz w:val="21"/>
          <w:lang w:eastAsia="ko-KR"/>
        </w:rPr>
        <w:t>2. 정책의 여정: 등록에서 원장 조회까지</w:t>
      </w:r>
    </w:p>
    <w:p w14:paraId="30EF7E4F" w14:textId="77777777" w:rsidR="0043619D" w:rsidRDefault="002B60DE">
      <w:pPr>
        <w:spacing w:after="60" w:line="341" w:lineRule="auto"/>
        <w:rPr>
          <w:lang w:eastAsia="ko-KR"/>
        </w:rPr>
      </w:pPr>
      <w:r>
        <w:rPr>
          <w:rFonts w:ascii="맑은 고딕" w:hAnsi="맑은 고딕" w:eastAsia="맑은 고딕"/>
          <w:color w:val="1F3A5F"/>
          <w:sz w:val="21"/>
          <w:lang w:eastAsia="ko-KR"/>
        </w:rPr>
        <w:t>3. 수수료 우선순위(1차전 경쟁 규칙): 세 정책이 한 순위에서 경쟁</w:t>
      </w:r>
    </w:p>
    <w:p w14:paraId="6ECD72B7" w14:textId="77777777" w:rsidR="0043619D" w:rsidRDefault="002B60DE">
      <w:pPr>
        <w:spacing w:after="60" w:line="341" w:lineRule="auto"/>
        <w:rPr>
          <w:lang w:eastAsia="ko-KR"/>
        </w:rPr>
      </w:pPr>
      <w:r>
        <w:rPr>
          <w:rFonts w:ascii="맑은 고딕" w:hAnsi="맑은 고딕" w:eastAsia="맑은 고딕"/>
          <w:color w:val="1F3A5F"/>
          <w:sz w:val="21"/>
          <w:lang w:eastAsia="ko-KR"/>
        </w:rPr>
        <w:t>4. 조회키: 체결을 수수료 정책에 잇는 기준</w:t>
      </w:r>
    </w:p>
    <w:p w14:paraId="5AB6C466" w14:textId="77777777" w:rsidR="0043619D" w:rsidRDefault="002B60DE">
      <w:pPr>
        <w:spacing w:after="60" w:line="341" w:lineRule="auto"/>
        <w:rPr>
          <w:lang w:eastAsia="ko-KR"/>
        </w:rPr>
      </w:pPr>
      <w:r>
        <w:rPr>
          <w:rFonts w:ascii="맑은 고딕" w:hAnsi="맑은 고딕" w:eastAsia="맑은 고딕"/>
          <w:color w:val="1F3A5F"/>
          <w:sz w:val="21"/>
          <w:lang w:eastAsia="ko-KR"/>
        </w:rPr>
        <w:t>5. 대규모 산출: 1차전 물리화·후보 색인·배치 전략</w:t>
      </w:r>
    </w:p>
    <w:p w14:paraId="309968E1" w14:textId="77777777" w:rsidR="0043619D" w:rsidRDefault="002B60DE">
      <w:pPr>
        <w:spacing w:after="60" w:line="341" w:lineRule="auto"/>
        <w:rPr>
          <w:lang w:eastAsia="ko-KR"/>
        </w:rPr>
      </w:pPr>
      <w:r>
        <w:rPr>
          <w:rFonts w:ascii="맑은 고딕" w:hAnsi="맑은 고딕" w:eastAsia="맑은 고딕"/>
          <w:color w:val="1F3A5F"/>
          <w:sz w:val="21"/>
          <w:lang w:eastAsia="ko-KR"/>
        </w:rPr>
        <w:t>6. 데이터 모델: 무엇을 어디에 담는가</w:t>
      </w:r>
    </w:p>
    <w:p w14:paraId="085941D4" w14:textId="77777777" w:rsidR="0043619D" w:rsidRDefault="002B60DE">
      <w:pPr>
        <w:spacing w:after="60" w:line="341" w:lineRule="auto"/>
        <w:rPr>
          <w:lang w:eastAsia="ko-KR"/>
        </w:rPr>
      </w:pPr>
      <w:r>
        <w:rPr>
          <w:rFonts w:ascii="맑은 고딕" w:hAnsi="맑은 고딕" w:eastAsia="맑은 고딕"/>
          <w:color w:val="1F3A5F"/>
          <w:sz w:val="21"/>
          <w:lang w:eastAsia="ko-KR"/>
        </w:rPr>
        <w:t>7. 수수료 계산: 요율표 평가</w:t>
      </w:r>
    </w:p>
    <w:p w14:paraId="633F1D6F" w14:textId="77777777" w:rsidR="0043619D" w:rsidRDefault="002B60DE">
      <w:pPr>
        <w:spacing w:after="60" w:line="341" w:lineRule="auto"/>
        <w:rPr>
          <w:lang w:eastAsia="ko-KR"/>
        </w:rPr>
      </w:pPr>
      <w:r>
        <w:rPr>
          <w:rFonts w:ascii="맑은 고딕" w:hAnsi="맑은 고딕" w:eastAsia="맑은 고딕"/>
          <w:color w:val="1F3A5F"/>
          <w:sz w:val="21"/>
          <w:lang w:eastAsia="ko-KR"/>
        </w:rPr>
        <w:t>8. 개별 체결의 수수료 결정: 원장의 배정판 조회</w:t>
      </w:r>
    </w:p>
    <w:p w14:paraId="075906BE" w14:textId="77777777" w:rsidR="0043619D" w:rsidRDefault="002B60DE">
      <w:pPr>
        <w:spacing w:after="60" w:line="341" w:lineRule="auto"/>
        <w:rPr>
          <w:lang w:eastAsia="ko-KR"/>
        </w:rPr>
      </w:pPr>
      <w:r>
        <w:rPr>
          <w:rFonts w:ascii="맑은 고딕" w:hAnsi="맑은 고딕" w:eastAsia="맑은 고딕"/>
          <w:color w:val="1F3A5F"/>
          <w:sz w:val="21"/>
          <w:lang w:eastAsia="ko-KR"/>
        </w:rPr>
        <w:t>9. 대상 편입: 고객이 정책 대상이 되는 방식</w:t>
      </w:r>
    </w:p>
    <w:p w14:paraId="7D644B36" w14:textId="77777777" w:rsidR="0043619D" w:rsidRDefault="002B60DE">
      <w:pPr>
        <w:spacing w:after="60" w:line="341" w:lineRule="auto"/>
        <w:rPr>
          <w:lang w:eastAsia="ko-KR"/>
        </w:rPr>
      </w:pPr>
      <w:r>
        <w:rPr>
          <w:rFonts w:ascii="맑은 고딕" w:hAnsi="맑은 고딕" w:eastAsia="맑은 고딕"/>
          <w:color w:val="1F3A5F"/>
          <w:sz w:val="21"/>
          <w:lang w:eastAsia="ko-KR"/>
        </w:rPr>
        <w:t>10. 이벤트 기간: 신청 가능기간과 적용기간</w:t>
      </w:r>
    </w:p>
    <w:p w14:paraId="0BA64C8F" w14:textId="77777777" w:rsidR="0043619D" w:rsidRDefault="002B60DE">
      <w:pPr>
        <w:spacing w:after="60" w:line="341" w:lineRule="auto"/>
        <w:rPr>
          <w:lang w:eastAsia="ko-KR"/>
        </w:rPr>
      </w:pPr>
      <w:r>
        <w:rPr>
          <w:rFonts w:ascii="맑은 고딕" w:hAnsi="맑은 고딕" w:eastAsia="맑은 고딕"/>
          <w:color w:val="1F3A5F"/>
          <w:sz w:val="21"/>
          <w:lang w:eastAsia="ko-KR"/>
        </w:rPr>
        <w:t>11. 협의수수료: 신청·자격·승인·연장</w:t>
      </w:r>
    </w:p>
    <w:p w14:paraId="05D3B9D5" w14:textId="77777777" w:rsidR="0043619D" w:rsidRDefault="002B60DE">
      <w:pPr>
        <w:spacing w:line="341" w:lineRule="auto"/>
        <w:rPr>
          <w:lang w:eastAsia="ko-KR"/>
        </w:rPr>
      </w:pPr>
      <w:r>
        <w:rPr>
          <w:rFonts w:ascii="맑은 고딕" w:hAnsi="맑은 고딕" w:eastAsia="맑은 고딕"/>
          <w:color w:val="1F3A5F"/>
          <w:sz w:val="21"/>
          <w:lang w:eastAsia="ko-KR"/>
        </w:rPr>
        <w:t>12. 배정판 산출·무효화: 일배치 + 수시 증분</w:t>
      </w:r>
    </w:p>
    <w:p w14:paraId="268CD67B" w14:textId="77777777" w:rsidR="0043619D" w:rsidRDefault="0043619D">
      <w:pPr>
        <w:rPr>
          <w:lang w:eastAsia="ko-KR"/>
        </w:rPr>
      </w:pPr>
    </w:p>
    <w:p w14:paraId="040CE5B5" w14:textId="77777777" w:rsidR="004D0D63" w:rsidRDefault="00F6753A">
      <w:pPr>
        <w:spacing w:line="341" w:lineRule="auto"/>
        <w:rPr>
          <w:lang w:eastAsia="ko-KR"/>
        </w:rPr>
      </w:pPr>
      <w:r>
        <w:rPr>
          <w:rFonts w:ascii="맑은 고딕" w:hAnsi="맑은 고딕" w:eastAsia="맑은 고딕"/>
          <w:color w:val="1F3A5F"/>
          <w:sz w:val="21"/>
          <w:lang w:eastAsia="ko-KR"/>
        </w:rPr>
        <w:t>13. 등록 → 검증 → 승인 → 활성</w:t>
      </w:r>
    </w:p>
    <w:p w14:paraId="7DD50CFE" w14:textId="77777777" w:rsidR="009E28F0" w:rsidRDefault="006C2DEE">
      <w:pPr>
        <w:spacing w:line="341" w:lineRule="auto"/>
        <w:rPr>
          <w:lang w:eastAsia="ko-KR"/>
        </w:rPr>
      </w:pPr>
      <w:r>
        <w:rPr>
          <w:rFonts w:ascii="맑은 고딕" w:hAnsi="맑은 고딕" w:eastAsia="맑은 고딕"/>
          <w:color w:val="1F3A5F"/>
          <w:sz w:val="21"/>
          <w:lang w:eastAsia="ko-KR"/>
        </w:rPr>
        <w:t>부록</w:t>
      </w:r>
      <w:r>
        <w:rPr>
          <w:rFonts w:ascii="맑은 고딕" w:hAnsi="맑은 고딕" w:eastAsia="맑은 고딕"/>
          <w:color w:val="1F3A5F"/>
          <w:sz w:val="21"/>
          <w:lang w:eastAsia="ko-KR"/>
        </w:rPr>
        <w:t xml:space="preserve">. </w:t>
      </w:r>
      <w:proofErr w:type="spellStart"/>
      <w:r>
        <w:rPr>
          <w:rFonts w:ascii="맑은 고딕" w:hAnsi="맑은 고딕" w:eastAsia="맑은 고딕"/>
          <w:color w:val="1F3A5F"/>
          <w:sz w:val="21"/>
          <w:lang w:eastAsia="ko-KR"/>
        </w:rPr>
        <w:t>배정판</w:t>
      </w:r>
      <w:proofErr w:type="spellEnd"/>
      <w:r>
        <w:rPr>
          <w:rFonts w:ascii="맑은 고딕" w:hAnsi="맑은 고딕" w:eastAsia="맑은 고딕"/>
          <w:color w:val="1F3A5F"/>
          <w:sz w:val="21"/>
          <w:lang w:eastAsia="ko-KR"/>
        </w:rPr>
        <w:t xml:space="preserve"> </w:t>
      </w:r>
      <w:proofErr w:type="spellStart"/>
      <w:r>
        <w:rPr>
          <w:rFonts w:ascii="맑은 고딕" w:hAnsi="맑은 고딕" w:eastAsia="맑은 고딕"/>
          <w:color w:val="1F3A5F"/>
          <w:sz w:val="21"/>
          <w:lang w:eastAsia="ko-KR"/>
        </w:rPr>
        <w:t>점조회</w:t>
      </w:r>
      <w:proofErr w:type="spellEnd"/>
      <w:r>
        <w:rPr>
          <w:rFonts w:ascii="맑은 고딕" w:hAnsi="맑은 고딕" w:eastAsia="맑은 고딕"/>
          <w:color w:val="1F3A5F"/>
          <w:sz w:val="21"/>
          <w:lang w:eastAsia="ko-KR"/>
        </w:rPr>
        <w:t xml:space="preserve"> </w:t>
      </w:r>
      <w:r>
        <w:rPr>
          <w:rFonts w:ascii="맑은 고딕" w:hAnsi="맑은 고딕" w:eastAsia="맑은 고딕"/>
          <w:color w:val="1F3A5F"/>
          <w:sz w:val="21"/>
          <w:lang w:eastAsia="ko-KR"/>
        </w:rPr>
        <w:t>성능</w:t>
      </w:r>
      <w:r>
        <w:rPr>
          <w:rFonts w:ascii="맑은 고딕" w:hAnsi="맑은 고딕" w:eastAsia="맑은 고딕"/>
          <w:color w:val="1F3A5F"/>
          <w:sz w:val="21"/>
          <w:lang w:eastAsia="ko-KR"/>
        </w:rPr>
        <w:t xml:space="preserve"> </w:t>
      </w:r>
      <w:r>
        <w:rPr>
          <w:rFonts w:ascii="맑은 고딕" w:hAnsi="맑은 고딕" w:eastAsia="맑은 고딕"/>
          <w:color w:val="1F3A5F"/>
          <w:sz w:val="21"/>
          <w:lang w:eastAsia="ko-KR"/>
        </w:rPr>
        <w:t>실측</w:t>
      </w:r>
    </w:p>
    <w:p w14:paraId="278FC4A7" w14:textId="77777777" w:rsidR="00567455" w:rsidRDefault="00567455">
      <w:pPr>
        <w:rPr>
          <w:lang w:eastAsia="ko-KR"/>
        </w:rPr>
      </w:pPr>
    </w:p>
    <w:p w14:paraId="01764D6D" w14:textId="77777777" w:rsidR="00567455" w:rsidRDefault="00567455">
      <w:pPr>
        <w:rPr>
          <w:lang w:eastAsia="ko-KR"/>
        </w:rPr>
      </w:pPr>
    </w:p>
    <w:p w14:paraId="352E933F" w14:textId="77777777" w:rsidR="00567455" w:rsidRDefault="00567455">
      <w:pPr>
        <w:rPr>
          <w:lang w:eastAsia="ko-KR"/>
        </w:rPr>
      </w:pPr>
    </w:p>
    <w:p w14:paraId="11B9554B" w14:textId="77777777" w:rsidR="00567455" w:rsidRDefault="00567455">
      <w:pPr>
        <w:rPr>
          <w:lang w:eastAsia="ko-KR"/>
        </w:rPr>
      </w:pPr>
    </w:p>
    <w:p w14:paraId="2BB68140" w14:textId="77777777" w:rsidR="00567455" w:rsidRDefault="00567455">
      <w:pPr>
        <w:rPr>
          <w:lang w:eastAsia="ko-KR"/>
        </w:rPr>
      </w:pPr>
    </w:p>
    <w:p w14:paraId="10DCAFB3" w14:textId="77777777" w:rsidR="00567455" w:rsidRDefault="00567455">
      <w:pPr>
        <w:rPr>
          <w:lang w:eastAsia="ko-KR"/>
        </w:rPr>
      </w:pPr>
    </w:p>
    <w:p w14:paraId="151CB5E7" w14:textId="77777777" w:rsidR="00567455" w:rsidRDefault="00567455">
      <w:pPr>
        <w:rPr>
          <w:lang w:eastAsia="ko-KR"/>
        </w:rPr>
      </w:pPr>
    </w:p>
    <w:p w14:paraId="55B08DFF" w14:textId="77777777" w:rsidR="00567455" w:rsidRDefault="00567455">
      <w:pPr>
        <w:rPr>
          <w:lang w:eastAsia="ko-KR"/>
        </w:rPr>
      </w:pPr>
    </w:p>
    <w:p w14:paraId="62AFAB68" w14:textId="77777777" w:rsidR="00567455" w:rsidRDefault="00567455">
      <w:pPr>
        <w:rPr>
          <w:rFonts w:hint="eastAsia"/>
          <w:lang w:eastAsia="ko-KR"/>
        </w:rPr>
      </w:pPr>
    </w:p>
    <w:p w14:paraId="71606DF9" w14:textId="77777777" w:rsidR="0043619D" w:rsidRDefault="002B60DE">
      <w:pPr>
        <w:pStyle w:val="1"/>
        <w:spacing w:before="360" w:after="160"/>
        <w:rPr>
          <w:lang w:eastAsia="ko-KR"/>
        </w:rPr>
        <w:pBdr>
          <w:bottom w:val="single" w:sz="10" w:space="4" w:color="1F3A5F"/>
        </w:pBdr>
      </w:pPr>
      <w:r>
        <w:rPr>
          <w:rFonts w:ascii="맑은 고딕" w:eastAsia="맑은 고딕" w:hAnsi="맑은 고딕"/>
          <w:b/>
          <w:color w:val="1F3A5F"/>
          <w:sz w:val="32"/>
          <w:lang w:eastAsia="ko-KR"/>
        </w:rPr>
        <w:lastRenderedPageBreak/>
        <w:t>0. 수수료 정책 플랫폼 개요</w:t>
      </w:r>
    </w:p>
    <w:p w14:paraId="1B67D37C" w14:textId="77777777" w:rsidR="0043619D" w:rsidRDefault="002B60DE">
      <w:pPr>
        <w:pStyle w:val="21"/>
        <w:spacing w:before="240" w:after="100"/>
        <w:rPr>
          <w:lang w:eastAsia="ko-KR"/>
        </w:rPr>
      </w:pPr>
      <w:r>
        <w:rPr>
          <w:rFonts w:ascii="맑은 고딕" w:eastAsia="맑은 고딕" w:hAnsi="맑은 고딕"/>
          <w:b/>
          <w:color w:val="2E4E75"/>
          <w:sz w:val="26"/>
          <w:lang w:eastAsia="ko-KR"/>
        </w:rPr>
        <w:t>0.1 전제: 이벤트 도구가 아닌 정책 플랫폼</w:t>
      </w:r>
    </w:p>
    <w:p w14:paraId="7928F06B" w14:textId="77777777" w:rsidR="0043619D" w:rsidRDefault="002B60DE" w:rsidP="00DA1E9C">
      <w:pPr>
        <w:spacing w:after="120" w:line="341" w:lineRule="auto"/>
        <w:ind w:left="210" w:hangingChars="100" w:hanging="210"/>
        <w:rPr>
          <w:lang w:eastAsia="ko-KR"/>
        </w:rPr>
      </w:pPr>
      <w:r>
        <w:rPr>
          <w:rFonts w:ascii="맑은 고딕" w:hAnsi="맑은 고딕" w:eastAsia="맑은 고딕"/>
          <w:color w:val="26262B"/>
          <w:sz w:val="21"/>
          <w:lang w:eastAsia="ko-KR"/>
        </w:rPr>
        <w:t>이 시스템은 “이벤트”</w:t>
      </w:r>
      <w:proofErr w:type="spellStart"/>
      <w:r>
        <w:rPr>
          <w:rFonts w:ascii="맑은 고딕" w:hAnsi="맑은 고딕" w:eastAsia="맑은 고딕"/>
          <w:color w:val="26262B"/>
          <w:sz w:val="21"/>
          <w:lang w:eastAsia="ko-KR"/>
        </w:rPr>
        <w:t>를</w:t>
      </w:r>
      <w:proofErr w:type="spellEnd"/>
      <w:r>
        <w:rPr>
          <w:rFonts w:ascii="맑은 고딕" w:hAnsi="맑은 고딕" w:eastAsia="맑은 고딕"/>
          <w:color w:val="26262B"/>
          <w:sz w:val="21"/>
          <w:lang w:eastAsia="ko-KR"/>
        </w:rPr>
        <w:t xml:space="preserve"> 관리하는 도구가 아니라, 수수료를 정책으로 규율하는 플랫폼임. 이벤트</w:t>
      </w:r>
      <w:r w:rsidR="00DA1E9C">
        <w:rPr>
          <w:rFonts w:hint="eastAsia"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수수료와 협의수수료는 결국 “수수료 정책”이라는 한 개념의 속성일 뿐임.</w:t>
      </w:r>
    </w:p>
    <w:p w14:paraId="329C37CD"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기본수수료</w:t>
      </w:r>
      <w:r>
        <w:rPr>
          <w:rFonts w:ascii="맑은 고딕" w:hAnsi="맑은 고딕" w:eastAsia="맑은 고딕"/>
          <w:color w:val="26262B"/>
          <w:sz w:val="21"/>
          <w:lang w:eastAsia="ko-KR"/>
        </w:rPr>
        <w:t>: 상시 적용되는 표준 정책(기준선)</w:t>
      </w:r>
    </w:p>
    <w:p w14:paraId="2E1581ED"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이벤트수수료</w:t>
      </w:r>
      <w:r>
        <w:rPr>
          <w:rFonts w:ascii="맑은 고딕" w:hAnsi="맑은 고딕" w:eastAsia="맑은 고딕"/>
          <w:color w:val="26262B"/>
          <w:sz w:val="21"/>
          <w:lang w:eastAsia="ko-KR"/>
        </w:rPr>
        <w:t>: 한시적·조건적 정책(대상 편입 방식이 다를 뿐)</w:t>
      </w:r>
    </w:p>
    <w:p w14:paraId="0A261B65"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협의수수료</w:t>
      </w:r>
      <w:r>
        <w:rPr>
          <w:rFonts w:ascii="맑은 고딕" w:hAnsi="맑은 고딕" w:eastAsia="맑은 고딕"/>
          <w:color w:val="26262B"/>
          <w:sz w:val="21"/>
          <w:lang w:eastAsia="ko-KR"/>
        </w:rPr>
        <w:t>: 개별 고객 정책(표준 등급을 자격 충족 시 편입)</w:t>
      </w:r>
    </w:p>
    <w:p w14:paraId="72F5B14E" w14:textId="77777777" w:rsidR="0043619D" w:rsidRDefault="002B60DE">
      <w:pPr>
        <w:spacing w:after="120" w:line="341" w:lineRule="auto"/>
        <w:rPr>
          <w:lang w:eastAsia="ko-KR"/>
        </w:rPr>
      </w:pPr>
      <w:r>
        <w:rPr>
          <w:rFonts w:ascii="맑은 고딕" w:hAnsi="맑은 고딕" w:eastAsia="맑은 고딕"/>
          <w:color w:val="26262B"/>
          <w:sz w:val="21"/>
          <w:lang w:eastAsia="ko-KR"/>
        </w:rPr>
        <w:t>따라서 “이벤트 등록”도 크게 보면 하나의 수수료 정책을 등록·승인·적용하는 행위이며, 문서 전반은 이 관점(정책의 등록 → 대상 편입 → 체결 시 적용)에서 기술함.</w:t>
      </w:r>
    </w:p>
    <w:p w14:paraId="569FDF57" w14:textId="77777777" w:rsidR="0043619D" w:rsidRDefault="002B60DE">
      <w:pPr>
        <w:pStyle w:val="21"/>
        <w:spacing w:before="240" w:after="100"/>
        <w:rPr>
          <w:lang w:eastAsia="ko-KR"/>
        </w:rPr>
      </w:pPr>
      <w:r>
        <w:rPr>
          <w:rFonts w:ascii="맑은 고딕" w:eastAsia="맑은 고딕" w:hAnsi="맑은 고딕"/>
          <w:b/>
          <w:color w:val="2E4E75"/>
          <w:sz w:val="26"/>
          <w:lang w:eastAsia="ko-KR"/>
        </w:rPr>
        <w:t>0.2 수수료 정책의 시작점: “액션의 발생”</w:t>
      </w:r>
    </w:p>
    <w:p w14:paraId="4E47FCEC" w14:textId="77777777" w:rsidR="0043619D" w:rsidRDefault="002B60DE">
      <w:pPr>
        <w:spacing w:after="120" w:line="341" w:lineRule="auto"/>
        <w:rPr>
          <w:lang w:eastAsia="ko-KR"/>
        </w:rPr>
      </w:pPr>
      <w:r>
        <w:rPr>
          <w:rFonts w:ascii="맑은 고딕" w:hAnsi="맑은 고딕" w:eastAsia="맑은 고딕"/>
          <w:color w:val="26262B"/>
          <w:sz w:val="21"/>
          <w:lang w:eastAsia="ko-KR"/>
        </w:rPr>
        <w:t xml:space="preserve">금융뿐 아니라 </w:t>
      </w:r>
      <w:proofErr w:type="spellStart"/>
      <w:r>
        <w:rPr>
          <w:rFonts w:ascii="맑은 고딕" w:hAnsi="맑은 고딕" w:eastAsia="맑은 고딕"/>
          <w:color w:val="26262B"/>
          <w:sz w:val="21"/>
          <w:lang w:eastAsia="ko-KR"/>
        </w:rPr>
        <w:t>이커머스</w:t>
      </w:r>
      <w:proofErr w:type="spellEnd"/>
      <w:r>
        <w:rPr>
          <w:rFonts w:ascii="맑은 고딕" w:hAnsi="맑은 고딕" w:eastAsia="맑은 고딕"/>
          <w:color w:val="26262B"/>
          <w:sz w:val="21"/>
          <w:lang w:eastAsia="ko-KR"/>
        </w:rPr>
        <w:t xml:space="preserve"> 플랫폼까지 살펴본 결과, 고객이 수수료 할인 정책의 대상이 되는 경로는 몇 가지로 수렴함.</w:t>
      </w:r>
    </w:p>
    <w:tbl>
      <w:tblPr>
        <w:tblStyle w:val="af9"/>
        <w:tblW w:w="0" w:type="auto"/>
        <w:jc w:val="center"/>
        <w:tblLook w:val="04A0" w:firstRow="1" w:lastRow="0" w:firstColumn="1" w:lastColumn="0" w:noHBand="0" w:noVBand="1"/>
      </w:tblPr>
      <w:tblGrid>
        <w:gridCol w:w="1928"/>
        <w:gridCol w:w="4309"/>
        <w:gridCol w:w="2098"/>
      </w:tblGrid>
      <w:tr w:rsidR="0043619D" w14:paraId="727BB277" w14:textId="77777777">
        <w:trPr>
          <w:jc w:val="center"/>
        </w:trPr>
        <w:tc>
          <w:tcPr>
            <w:tcW w:w="1928" w:type="dxa"/>
            <w:shd w:val="clear" w:color="auto" w:fill="1F3864"/>
          </w:tcPr>
          <w:p w14:paraId="3ABECE4A" w14:textId="77777777" w:rsidR="0043619D" w:rsidRDefault="002B60DE">
            <w:pPr>
              <w:spacing w:line="269" w:lineRule="auto" w:after="40"/>
              <w:jc w:val="center"/>
            </w:pPr>
            <w:proofErr w:type="spellStart"/>
            <w:r>
              <w:rPr>
                <w:rFonts w:ascii="맑은 고딕" w:hAnsi="맑은 고딕" w:eastAsia="맑은 고딕"/>
                <w:b/>
                <w:color w:val="FFFFFF"/>
                <w:sz w:val="19"/>
              </w:rPr>
              <w:t>대상</w:t>
            </w:r>
            <w:proofErr w:type="spellEnd"/>
            <w:r>
              <w:rPr>
                <w:rFonts w:ascii="맑은 고딕" w:hAnsi="맑은 고딕" w:eastAsia="맑은 고딕"/>
                <w:b/>
                <w:color w:val="FFFFFF"/>
                <w:sz w:val="19"/>
              </w:rPr>
              <w:t xml:space="preserve"> </w:t>
            </w:r>
            <w:proofErr w:type="spellStart"/>
            <w:r>
              <w:rPr>
                <w:rFonts w:ascii="맑은 고딕" w:hAnsi="맑은 고딕" w:eastAsia="맑은 고딕"/>
                <w:b/>
                <w:color w:val="FFFFFF"/>
                <w:sz w:val="19"/>
              </w:rPr>
              <w:t>편입</w:t>
            </w:r>
            <w:proofErr w:type="spellEnd"/>
            <w:r>
              <w:rPr>
                <w:rFonts w:ascii="맑은 고딕" w:hAnsi="맑은 고딕" w:eastAsia="맑은 고딕"/>
                <w:b/>
                <w:color w:val="FFFFFF"/>
                <w:sz w:val="19"/>
              </w:rPr>
              <w:t xml:space="preserve"> </w:t>
            </w:r>
            <w:proofErr w:type="spellStart"/>
            <w:r>
              <w:rPr>
                <w:rFonts w:ascii="맑은 고딕" w:hAnsi="맑은 고딕" w:eastAsia="맑은 고딕"/>
                <w:b/>
                <w:color w:val="FFFFFF"/>
                <w:sz w:val="19"/>
              </w:rPr>
              <w:t>경로</w:t>
            </w:r>
            <w:proofErr w:type="spellEnd"/>
          </w:p>
        </w:tc>
        <w:tc>
          <w:tcPr>
            <w:tcW w:w="4309" w:type="dxa"/>
            <w:shd w:val="clear" w:color="auto" w:fill="1F3864"/>
          </w:tcPr>
          <w:p w14:paraId="44FCBD95" w14:textId="77777777" w:rsidR="0043619D" w:rsidRDefault="002B60DE">
            <w:pPr>
              <w:spacing w:line="269" w:lineRule="auto" w:after="40"/>
              <w:jc w:val="center"/>
            </w:pPr>
            <w:r>
              <w:rPr>
                <w:rFonts w:ascii="맑은 고딕" w:hAnsi="맑은 고딕" w:eastAsia="맑은 고딕"/>
                <w:b/>
                <w:color w:val="FFFFFF"/>
                <w:sz w:val="19"/>
              </w:rPr>
              <w:t>설명</w:t>
            </w:r>
          </w:p>
        </w:tc>
        <w:tc>
          <w:tcPr>
            <w:tcW w:w="2098" w:type="dxa"/>
            <w:shd w:val="clear" w:color="auto" w:fill="1F3864"/>
          </w:tcPr>
          <w:p w14:paraId="2F01C8A8" w14:textId="77777777" w:rsidR="0043619D" w:rsidRDefault="002B60DE">
            <w:pPr>
              <w:spacing w:line="269" w:lineRule="auto" w:after="40"/>
              <w:jc w:val="center"/>
            </w:pPr>
            <w:r>
              <w:rPr>
                <w:rFonts w:ascii="맑은 고딕" w:hAnsi="맑은 고딕" w:eastAsia="맑은 고딕"/>
                <w:b/>
                <w:color w:val="FFFFFF"/>
                <w:sz w:val="19"/>
              </w:rPr>
              <w:t>당사 유형</w:t>
            </w:r>
          </w:p>
        </w:tc>
      </w:tr>
      <w:tr w:rsidR="0043619D" w14:paraId="28BF0140" w14:textId="77777777">
        <w:trPr>
          <w:jc w:val="center"/>
        </w:trPr>
        <w:tc>
          <w:tcPr>
            <w:tcW w:w="1928" w:type="dxa"/>
          </w:tcPr>
          <w:p w14:paraId="0E7A6C7B" w14:textId="77777777" w:rsidR="0043619D" w:rsidRDefault="002B60DE">
            <w:pPr>
              <w:spacing w:line="269" w:lineRule="auto" w:after="40"/>
              <w:jc w:val="center"/>
            </w:pPr>
            <w:r>
              <w:rPr>
                <w:rFonts w:ascii="맑은 고딕" w:hAnsi="맑은 고딕" w:eastAsia="맑은 고딕"/>
                <w:color w:val="26262B"/>
                <w:sz w:val="19"/>
              </w:rPr>
              <w:t>쿠폰 적용 / 신청</w:t>
            </w:r>
          </w:p>
        </w:tc>
        <w:tc>
          <w:tcPr>
            <w:tcW w:w="4309" w:type="dxa"/>
          </w:tcPr>
          <w:p w14:paraId="09A057DE" w14:textId="77777777" w:rsidR="0043619D" w:rsidRDefault="002B60DE">
            <w:pPr>
              <w:spacing w:line="269" w:lineRule="auto" w:after="40"/>
              <w:rPr>
                <w:lang w:eastAsia="ko-KR"/>
              </w:rPr>
            </w:pPr>
            <w:r>
              <w:rPr>
                <w:rFonts w:ascii="맑은 고딕" w:hAnsi="맑은 고딕" w:eastAsia="맑은 고딕"/>
                <w:color w:val="26262B"/>
                <w:sz w:val="19"/>
                <w:lang w:eastAsia="ko-KR"/>
              </w:rPr>
              <w:t>고객이 우대를 신청 → 대상이 됨</w:t>
            </w:r>
          </w:p>
        </w:tc>
        <w:tc>
          <w:tcPr>
            <w:tcW w:w="2098" w:type="dxa"/>
          </w:tcPr>
          <w:p w14:paraId="6757A76D" w14:textId="77777777" w:rsidR="0043619D" w:rsidRDefault="002B60DE">
            <w:pPr>
              <w:spacing w:line="269" w:lineRule="auto" w:after="40"/>
              <w:jc w:val="center"/>
            </w:pPr>
            <w:proofErr w:type="spellStart"/>
            <w:r>
              <w:rPr>
                <w:rFonts w:ascii="맑은 고딕" w:hAnsi="맑은 고딕" w:eastAsia="맑은 고딕"/>
                <w:color w:val="26262B"/>
                <w:sz w:val="19"/>
              </w:rPr>
              <w:t>신청형</w:t>
            </w:r>
            <w:proofErr w:type="spellEnd"/>
          </w:p>
        </w:tc>
      </w:tr>
      <w:tr w:rsidR="0043619D" w14:paraId="1D7B7D47" w14:textId="77777777">
        <w:trPr>
          <w:jc w:val="center"/>
        </w:trPr>
        <w:tc>
          <w:tcPr>
            <w:tcW w:w="1928" w:type="dxa"/>
            <w:shd w:val="clear" w:color="auto" w:fill="EEF2F8"/>
          </w:tcPr>
          <w:p w14:paraId="429FC95E" w14:textId="77777777" w:rsidR="0043619D" w:rsidRDefault="002B60DE">
            <w:pPr>
              <w:spacing w:line="269" w:lineRule="auto" w:after="40"/>
              <w:jc w:val="center"/>
            </w:pPr>
            <w:r>
              <w:rPr>
                <w:rFonts w:ascii="맑은 고딕" w:hAnsi="맑은 고딕" w:eastAsia="맑은 고딕"/>
                <w:color w:val="26262B"/>
                <w:sz w:val="19"/>
              </w:rPr>
              <w:t>가입(유입)</w:t>
            </w:r>
          </w:p>
        </w:tc>
        <w:tc>
          <w:tcPr>
            <w:tcW w:w="4309" w:type="dxa"/>
            <w:shd w:val="clear" w:color="auto" w:fill="EEF2F8"/>
          </w:tcPr>
          <w:p w14:paraId="06FD022E" w14:textId="77777777" w:rsidR="0043619D" w:rsidRDefault="002B60DE">
            <w:pPr>
              <w:spacing w:line="269" w:lineRule="auto" w:after="40"/>
              <w:rPr>
                <w:lang w:eastAsia="ko-KR"/>
              </w:rPr>
            </w:pPr>
            <w:r>
              <w:rPr>
                <w:rFonts w:ascii="맑은 고딕" w:hAnsi="맑은 고딕" w:eastAsia="맑은 고딕"/>
                <w:color w:val="26262B"/>
                <w:sz w:val="19"/>
                <w:lang w:eastAsia="ko-KR"/>
              </w:rPr>
              <w:t>이벤트·상품 가입 액션</w:t>
            </w:r>
          </w:p>
        </w:tc>
        <w:tc>
          <w:tcPr>
            <w:tcW w:w="2098" w:type="dxa"/>
            <w:shd w:val="clear" w:color="auto" w:fill="EEF2F8"/>
          </w:tcPr>
          <w:p w14:paraId="334948D2" w14:textId="77777777" w:rsidR="0043619D" w:rsidRDefault="002B60DE">
            <w:pPr>
              <w:spacing w:line="269" w:lineRule="auto" w:after="40"/>
              <w:jc w:val="center"/>
            </w:pPr>
            <w:proofErr w:type="spellStart"/>
            <w:r>
              <w:rPr>
                <w:rFonts w:ascii="맑은 고딕" w:hAnsi="맑은 고딕" w:eastAsia="맑은 고딕"/>
                <w:color w:val="26262B"/>
                <w:sz w:val="19"/>
              </w:rPr>
              <w:t>가입형</w:t>
            </w:r>
            <w:proofErr w:type="spellEnd"/>
          </w:p>
        </w:tc>
      </w:tr>
      <w:tr w:rsidR="0043619D" w14:paraId="6349A023" w14:textId="77777777">
        <w:trPr>
          <w:jc w:val="center"/>
        </w:trPr>
        <w:tc>
          <w:tcPr>
            <w:tcW w:w="1928" w:type="dxa"/>
          </w:tcPr>
          <w:p w14:paraId="2581D03B" w14:textId="77777777" w:rsidR="0043619D" w:rsidRDefault="002B60DE">
            <w:pPr>
              <w:spacing w:line="269" w:lineRule="auto" w:after="40"/>
              <w:jc w:val="center"/>
            </w:pPr>
            <w:r>
              <w:rPr>
                <w:rFonts w:ascii="맑은 고딕" w:hAnsi="맑은 고딕" w:eastAsia="맑은 고딕"/>
                <w:color w:val="26262B"/>
                <w:sz w:val="19"/>
              </w:rPr>
              <w:t>상태 변화 신호</w:t>
            </w:r>
          </w:p>
        </w:tc>
        <w:tc>
          <w:tcPr>
            <w:tcW w:w="4309" w:type="dxa"/>
          </w:tcPr>
          <w:p w14:paraId="001E2D32" w14:textId="77777777" w:rsidR="0043619D" w:rsidRDefault="002B60DE">
            <w:pPr>
              <w:spacing w:line="269" w:lineRule="auto" w:after="40"/>
              <w:rPr>
                <w:lang w:eastAsia="ko-KR"/>
              </w:rPr>
            </w:pPr>
            <w:r>
              <w:rPr>
                <w:rFonts w:ascii="맑은 고딕" w:hAnsi="맑은 고딕" w:eastAsia="맑은 고딕"/>
                <w:color w:val="26262B"/>
                <w:sz w:val="19"/>
                <w:lang w:eastAsia="ko-KR"/>
              </w:rPr>
              <w:t>휴면 계정 복구 등 액션 발생</w:t>
            </w:r>
          </w:p>
        </w:tc>
        <w:tc>
          <w:tcPr>
            <w:tcW w:w="2098" w:type="dxa"/>
          </w:tcPr>
          <w:p w14:paraId="20B88EC3" w14:textId="77777777" w:rsidR="0043619D" w:rsidRDefault="002B60DE">
            <w:pPr>
              <w:spacing w:line="269" w:lineRule="auto" w:after="40"/>
              <w:jc w:val="center"/>
            </w:pPr>
            <w:proofErr w:type="spellStart"/>
            <w:r>
              <w:rPr>
                <w:rFonts w:ascii="맑은 고딕" w:hAnsi="맑은 고딕" w:eastAsia="맑은 고딕"/>
                <w:color w:val="26262B"/>
                <w:sz w:val="19"/>
              </w:rPr>
              <w:t>휴면복귀형</w:t>
            </w:r>
            <w:proofErr w:type="spellEnd"/>
          </w:p>
        </w:tc>
      </w:tr>
      <w:tr w:rsidR="0043619D" w14:paraId="14B1459F" w14:textId="77777777">
        <w:trPr>
          <w:jc w:val="center"/>
        </w:trPr>
        <w:tc>
          <w:tcPr>
            <w:tcW w:w="1928" w:type="dxa"/>
            <w:shd w:val="clear" w:color="auto" w:fill="EEF2F8"/>
          </w:tcPr>
          <w:p w14:paraId="1A914A04" w14:textId="77777777" w:rsidR="0043619D" w:rsidRDefault="002B60DE">
            <w:pPr>
              <w:spacing w:line="269" w:lineRule="auto" w:after="40"/>
              <w:jc w:val="center"/>
            </w:pPr>
            <w:r>
              <w:rPr>
                <w:rFonts w:ascii="맑은 고딕" w:hAnsi="맑은 고딕" w:eastAsia="맑은 고딕"/>
                <w:color w:val="26262B"/>
                <w:sz w:val="19"/>
              </w:rPr>
              <w:t>선제적 타겟 주입</w:t>
            </w:r>
          </w:p>
        </w:tc>
        <w:tc>
          <w:tcPr>
            <w:tcW w:w="4309" w:type="dxa"/>
            <w:shd w:val="clear" w:color="auto" w:fill="EEF2F8"/>
          </w:tcPr>
          <w:p w14:paraId="52D13320" w14:textId="77777777" w:rsidR="0043619D" w:rsidRDefault="002B60DE">
            <w:pPr>
              <w:spacing w:line="269" w:lineRule="auto" w:after="40"/>
              <w:rPr>
                <w:lang w:eastAsia="ko-KR"/>
              </w:rPr>
            </w:pPr>
            <w:r>
              <w:rPr>
                <w:rFonts w:ascii="맑은 고딕" w:hAnsi="맑은 고딕" w:eastAsia="맑은 고딕"/>
                <w:color w:val="26262B"/>
                <w:sz w:val="19"/>
                <w:lang w:eastAsia="ko-KR"/>
              </w:rPr>
              <w:t>특정 타겟을 미리 뽑아 정책 주입</w:t>
            </w:r>
          </w:p>
        </w:tc>
        <w:tc>
          <w:tcPr>
            <w:tcW w:w="2098" w:type="dxa"/>
            <w:shd w:val="clear" w:color="auto" w:fill="EEF2F8"/>
          </w:tcPr>
          <w:p w14:paraId="3EA32AE4" w14:textId="77777777" w:rsidR="0043619D" w:rsidRDefault="002B60DE">
            <w:pPr>
              <w:spacing w:line="269" w:lineRule="auto" w:after="40"/>
              <w:jc w:val="center"/>
            </w:pPr>
            <w:proofErr w:type="spellStart"/>
            <w:r>
              <w:rPr>
                <w:rFonts w:ascii="맑은 고딕" w:hAnsi="맑은 고딕" w:eastAsia="맑은 고딕"/>
                <w:color w:val="26262B"/>
                <w:sz w:val="19"/>
              </w:rPr>
              <w:t>일괄형</w:t>
            </w:r>
            <w:proofErr w:type="spellEnd"/>
            <w:r>
              <w:rPr>
                <w:rFonts w:ascii="맑은 고딕" w:hAnsi="맑은 고딕" w:eastAsia="맑은 고딕"/>
                <w:color w:val="26262B"/>
                <w:sz w:val="19"/>
              </w:rPr>
              <w:t>(</w:t>
            </w:r>
            <w:proofErr w:type="spellStart"/>
            <w:r>
              <w:rPr>
                <w:rFonts w:ascii="맑은 고딕" w:hAnsi="맑은 고딕" w:eastAsia="맑은 고딕"/>
                <w:color w:val="26262B"/>
                <w:sz w:val="19"/>
              </w:rPr>
              <w:t>타겟추출</w:t>
            </w:r>
            <w:proofErr w:type="spellEnd"/>
            <w:r>
              <w:rPr>
                <w:rFonts w:ascii="맑은 고딕" w:hAnsi="맑은 고딕" w:eastAsia="맑은 고딕"/>
                <w:color w:val="26262B"/>
                <w:sz w:val="19"/>
              </w:rPr>
              <w:t>)</w:t>
            </w:r>
          </w:p>
        </w:tc>
      </w:tr>
      <w:tr w:rsidR="0043619D" w14:paraId="2E94E616" w14:textId="77777777">
        <w:trPr>
          <w:jc w:val="center"/>
        </w:trPr>
        <w:tc>
          <w:tcPr>
            <w:tcW w:w="1928" w:type="dxa"/>
          </w:tcPr>
          <w:p w14:paraId="6FC8A19A" w14:textId="77777777" w:rsidR="0043619D" w:rsidRDefault="002B60DE">
            <w:pPr>
              <w:spacing w:line="269" w:lineRule="auto" w:after="40"/>
              <w:jc w:val="center"/>
            </w:pPr>
            <w:r>
              <w:rPr>
                <w:rFonts w:ascii="맑은 고딕" w:hAnsi="맑은 고딕" w:eastAsia="맑은 고딕"/>
                <w:color w:val="26262B"/>
                <w:sz w:val="19"/>
              </w:rPr>
              <w:t>조건 충족</w:t>
            </w:r>
          </w:p>
        </w:tc>
        <w:tc>
          <w:tcPr>
            <w:tcW w:w="4309" w:type="dxa"/>
          </w:tcPr>
          <w:p w14:paraId="7EEC7DAA" w14:textId="77777777" w:rsidR="0043619D" w:rsidRDefault="002B60DE">
            <w:pPr>
              <w:spacing w:line="269" w:lineRule="auto" w:after="40"/>
              <w:rPr>
                <w:lang w:eastAsia="ko-KR"/>
              </w:rPr>
            </w:pPr>
            <w:r>
              <w:rPr>
                <w:rFonts w:ascii="맑은 고딕" w:hAnsi="맑은 고딕" w:eastAsia="맑은 고딕"/>
                <w:color w:val="26262B"/>
                <w:sz w:val="19"/>
                <w:lang w:eastAsia="ko-KR"/>
              </w:rPr>
              <w:t>자격 조건을 충족한 고객에게 편입</w:t>
            </w:r>
          </w:p>
        </w:tc>
        <w:tc>
          <w:tcPr>
            <w:tcW w:w="2098" w:type="dxa"/>
          </w:tcPr>
          <w:p w14:paraId="519DD22D" w14:textId="77777777" w:rsidR="0043619D" w:rsidRDefault="002B60DE">
            <w:pPr>
              <w:spacing w:line="269" w:lineRule="auto" w:after="40"/>
              <w:jc w:val="center"/>
            </w:pPr>
            <w:proofErr w:type="spellStart"/>
            <w:r>
              <w:rPr>
                <w:rFonts w:ascii="맑은 고딕" w:hAnsi="맑은 고딕" w:eastAsia="맑은 고딕"/>
                <w:color w:val="26262B"/>
                <w:sz w:val="19"/>
              </w:rPr>
              <w:t>협의수수료</w:t>
            </w:r>
            <w:proofErr w:type="spellEnd"/>
          </w:p>
        </w:tc>
      </w:tr>
    </w:tbl>
    <w:p w14:paraId="214B9663" w14:textId="77777777" w:rsidR="0043619D" w:rsidRDefault="0043619D">
      <w:pPr>
        <w:spacing w:after="40"/>
      </w:pPr>
    </w:p>
    <w:p w14:paraId="6BD516E0" w14:textId="77777777" w:rsidR="0043619D" w:rsidRDefault="002B60DE">
      <w:pPr>
        <w:pStyle w:val="21"/>
        <w:spacing w:before="240" w:after="100"/>
        <w:rPr>
          <w:lang w:eastAsia="ko-KR"/>
        </w:rPr>
      </w:pPr>
      <w:r>
        <w:rPr>
          <w:rFonts w:ascii="맑은 고딕" w:eastAsia="맑은 고딕" w:hAnsi="맑은 고딕"/>
          <w:b/>
          <w:color w:val="2E4E75"/>
          <w:sz w:val="26"/>
          <w:lang w:eastAsia="ko-KR"/>
        </w:rPr>
        <w:t>0.3 타 증권사 수수료 정책: 정형화 근거</w:t>
      </w:r>
    </w:p>
    <w:p w14:paraId="68DB7114" w14:textId="77777777" w:rsidR="0043619D" w:rsidRDefault="002B60DE">
      <w:pPr>
        <w:spacing w:after="120" w:line="341" w:lineRule="auto"/>
        <w:rPr>
          <w:lang w:eastAsia="ko-KR"/>
        </w:rPr>
      </w:pPr>
      <w:r>
        <w:rPr>
          <w:rFonts w:ascii="맑은 고딕" w:hAnsi="맑은 고딕" w:eastAsia="맑은 고딕"/>
          <w:color w:val="26262B"/>
          <w:sz w:val="21"/>
          <w:lang w:eastAsia="ko-KR"/>
        </w:rPr>
        <w:t>키움·한국투자·</w:t>
      </w:r>
      <w:proofErr w:type="spellStart"/>
      <w:r>
        <w:rPr>
          <w:rFonts w:ascii="맑은 고딕" w:hAnsi="맑은 고딕" w:eastAsia="맑은 고딕"/>
          <w:color w:val="26262B"/>
          <w:sz w:val="21"/>
          <w:lang w:eastAsia="ko-KR"/>
        </w:rPr>
        <w:t>미래에셋</w:t>
      </w:r>
      <w:proofErr w:type="spellEnd"/>
      <w:r>
        <w:rPr>
          <w:rFonts w:ascii="맑은 고딕" w:hAnsi="맑은 고딕" w:eastAsia="맑은 고딕"/>
          <w:color w:val="26262B"/>
          <w:sz w:val="21"/>
          <w:lang w:eastAsia="ko-KR"/>
        </w:rPr>
        <w:t>·삼성·KB·토스 등 주요사의 실제 수수료 이벤트를 조사한 결과, 대부분이 다음 범위 안에 있었음.</w:t>
      </w:r>
    </w:p>
    <w:p w14:paraId="458E0713" w14:textId="77777777" w:rsidR="0043619D" w:rsidRDefault="002B60DE">
      <w:pPr>
        <w:pStyle w:val="a0"/>
        <w:spacing w:after="40" w:line="341" w:lineRule="auto"/>
        <w:rPr>
          <w:lang w:eastAsia="ko-KR"/>
        </w:rPr>
      </w:pPr>
      <w:r>
        <w:rPr>
          <w:rFonts w:ascii="맑은 고딕" w:hAnsi="맑은 고딕" w:eastAsia="맑은 고딕"/>
          <w:color w:val="26262B"/>
          <w:sz w:val="21"/>
          <w:lang w:eastAsia="ko-KR"/>
        </w:rPr>
        <w:t>거래소별 / 세션별 수수료 할인 (주식·파생)</w:t>
      </w:r>
    </w:p>
    <w:p w14:paraId="74B23293" w14:textId="77777777" w:rsidR="0043619D" w:rsidRDefault="002B60DE">
      <w:pPr>
        <w:pStyle w:val="a0"/>
        <w:spacing w:after="40" w:line="341" w:lineRule="auto"/>
        <w:rPr>
          <w:lang w:eastAsia="ko-KR"/>
        </w:rPr>
      </w:pPr>
      <w:r>
        <w:rPr>
          <w:rFonts w:ascii="맑은 고딕" w:hAnsi="맑은 고딕" w:eastAsia="맑은 고딕"/>
          <w:color w:val="26262B"/>
          <w:sz w:val="21"/>
          <w:lang w:eastAsia="ko-KR"/>
        </w:rPr>
        <w:t>특정 품목에 대한 수수료 할인 (파생)</w:t>
      </w:r>
    </w:p>
    <w:p w14:paraId="734B26F6" w14:textId="77777777" w:rsidR="0043619D" w:rsidRDefault="002B60DE">
      <w:pPr>
        <w:pStyle w:val="a0"/>
        <w:spacing w:after="40" w:line="341" w:lineRule="auto"/>
        <w:rPr>
          <w:lang w:eastAsia="ko-KR"/>
        </w:rPr>
      </w:pPr>
      <w:r>
        <w:rPr>
          <w:rFonts w:ascii="맑은 고딕" w:hAnsi="맑은 고딕" w:eastAsia="맑은 고딕"/>
          <w:color w:val="26262B"/>
          <w:sz w:val="21"/>
          <w:lang w:eastAsia="ko-KR"/>
        </w:rPr>
        <w:t>여기에 신청 기간·적용 기한(가입 후 N개월)이 결합</w:t>
      </w:r>
    </w:p>
    <w:p w14:paraId="3E17120C" w14:textId="3F6B2A2F" w:rsidR="0043619D" w:rsidRDefault="002B60DE" w:rsidP="00567455">
      <w:pPr>
        <w:spacing w:after="120" w:line="341" w:lineRule="auto"/>
        <w:rPr>
          <w:rFonts w:hint="eastAsia"/>
          <w:lang w:eastAsia="ko-KR"/>
        </w:rPr>
      </w:pPr>
      <w:r>
        <w:rPr>
          <w:rFonts w:ascii="맑은 고딕" w:hAnsi="맑은 고딕" w:eastAsia="맑은 고딕"/>
          <w:color w:val="26262B"/>
          <w:sz w:val="21"/>
          <w:lang w:eastAsia="ko-KR"/>
        </w:rPr>
        <w:t>가장 선구적인 토스증권조차 이보다 더 세분화하지 않았음. 즉 “</w:t>
      </w:r>
      <w:proofErr w:type="spellStart"/>
      <w:r>
        <w:rPr>
          <w:rFonts w:ascii="맑은 고딕" w:hAnsi="맑은 고딕" w:eastAsia="맑은 고딕"/>
          <w:color w:val="26262B"/>
          <w:sz w:val="21"/>
          <w:lang w:eastAsia="ko-KR"/>
        </w:rPr>
        <w:t>상품군</w:t>
      </w:r>
      <w:proofErr w:type="spellEnd"/>
      <w:r>
        <w:rPr>
          <w:rFonts w:ascii="맑은 고딕" w:hAnsi="맑은 고딕" w:eastAsia="맑은 고딕"/>
          <w:color w:val="26262B"/>
          <w:sz w:val="21"/>
          <w:lang w:eastAsia="ko-KR"/>
        </w:rPr>
        <w:t xml:space="preserve">·거래소·상품구분·채널(파생은 품목) + 기간”이라는 기준으로 </w:t>
      </w:r>
      <w:proofErr w:type="spellStart"/>
      <w:r>
        <w:rPr>
          <w:rFonts w:ascii="맑은 고딕" w:hAnsi="맑은 고딕" w:eastAsia="맑은 고딕"/>
          <w:color w:val="26262B"/>
          <w:sz w:val="21"/>
          <w:lang w:eastAsia="ko-KR"/>
        </w:rPr>
        <w:t>정형화하면</w:t>
      </w:r>
      <w:proofErr w:type="spellEnd"/>
      <w:r>
        <w:rPr>
          <w:rFonts w:ascii="맑은 고딕" w:hAnsi="맑은 고딕" w:eastAsia="맑은 고딕"/>
          <w:color w:val="26262B"/>
          <w:sz w:val="21"/>
          <w:lang w:eastAsia="ko-KR"/>
        </w:rPr>
        <w:t xml:space="preserve"> 실제 수요의 대부분을 담을 수 있다는 결론이며, 본 설계는 이 근거 위에 있음.</w:t>
      </w:r>
    </w:p>
    <w:p w14:paraId="161C1899" w14:textId="77777777" w:rsidR="0043619D" w:rsidRDefault="002B60DE">
      <w:pPr>
        <w:pStyle w:val="1"/>
        <w:spacing w:before="360" w:after="160"/>
        <w:rPr>
          <w:lang w:eastAsia="ko-KR"/>
        </w:rPr>
        <w:pBdr>
          <w:bottom w:val="single" w:sz="10" w:space="4" w:color="1F3A5F"/>
        </w:pBdr>
      </w:pPr>
      <w:r>
        <w:rPr>
          <w:rFonts w:ascii="맑은 고딕" w:eastAsia="맑은 고딕" w:hAnsi="맑은 고딕"/>
          <w:b/>
          <w:color w:val="1F3A5F"/>
          <w:sz w:val="32"/>
          <w:lang w:eastAsia="ko-KR"/>
        </w:rPr>
        <w:lastRenderedPageBreak/>
        <w:t>1. 아키텍처: 정책은 저장, 배정판은 사전 산출</w:t>
      </w:r>
    </w:p>
    <w:p w14:paraId="4EE86EF0" w14:textId="77777777" w:rsidR="0043619D" w:rsidRDefault="002B60DE">
      <w:pPr>
        <w:spacing w:after="120" w:line="341" w:lineRule="auto"/>
        <w:rPr>
          <w:lang w:eastAsia="ko-KR"/>
        </w:rPr>
      </w:pPr>
      <w:r>
        <w:rPr>
          <w:rFonts w:ascii="맑은 고딕" w:hAnsi="맑은 고딕" w:eastAsia="맑은 고딕"/>
          <w:color w:val="26262B"/>
          <w:sz w:val="21"/>
          <w:lang w:eastAsia="ko-KR"/>
        </w:rPr>
        <w:t>핵심 결정은 “계좌마다 모든 품목의 수수료를 미리 펼쳐 저장하지 않는다”임. 대신 정책(규칙·</w:t>
      </w:r>
      <w:proofErr w:type="spellStart"/>
      <w:r>
        <w:rPr>
          <w:rFonts w:ascii="맑은 고딕" w:hAnsi="맑은 고딕" w:eastAsia="맑은 고딕"/>
          <w:color w:val="26262B"/>
          <w:sz w:val="21"/>
          <w:lang w:eastAsia="ko-KR"/>
        </w:rPr>
        <w:t>요율표</w:t>
      </w:r>
      <w:proofErr w:type="spellEnd"/>
      <w:r>
        <w:rPr>
          <w:rFonts w:ascii="맑은 고딕" w:hAnsi="맑은 고딕" w:eastAsia="맑은 고딕"/>
          <w:color w:val="26262B"/>
          <w:sz w:val="21"/>
          <w:lang w:eastAsia="ko-KR"/>
        </w:rPr>
        <w:t>·편입내역)만 저장하고 매일 배치로 계좌별 수수료 배정판을 미리 산출해 둠. 원장은 체결 시 이 배정판에서 한 줄만 조회함.</w:t>
      </w:r>
    </w:p>
    <w:p w14:paraId="45F4C05C" w14:textId="77777777" w:rsidR="0043619D" w:rsidRDefault="002B60DE">
      <w:pPr>
        <w:pStyle w:val="21"/>
        <w:spacing w:before="240" w:after="100"/>
      </w:pPr>
      <w:r>
        <w:rPr>
          <w:rFonts w:ascii="맑은 고딕" w:eastAsia="맑은 고딕" w:hAnsi="맑은 고딕"/>
          <w:b/>
          <w:color w:val="2E4E75"/>
          <w:sz w:val="26"/>
        </w:rPr>
        <w:t xml:space="preserve">1.1 </w:t>
      </w:r>
      <w:proofErr w:type="spellStart"/>
      <w:r>
        <w:rPr>
          <w:rFonts w:ascii="맑은 고딕" w:eastAsia="맑은 고딕" w:hAnsi="맑은 고딕"/>
          <w:b/>
          <w:color w:val="2E4E75"/>
          <w:sz w:val="26"/>
        </w:rPr>
        <w:t>기본</w:t>
      </w:r>
      <w:proofErr w:type="spellEnd"/>
      <w:r>
        <w:rPr>
          <w:rFonts w:ascii="맑은 고딕" w:eastAsia="맑은 고딕" w:hAnsi="맑은 고딕"/>
          <w:b/>
          <w:color w:val="2E4E75"/>
          <w:sz w:val="26"/>
        </w:rPr>
        <w:t xml:space="preserve"> </w:t>
      </w:r>
      <w:proofErr w:type="spellStart"/>
      <w:r>
        <w:rPr>
          <w:rFonts w:ascii="맑은 고딕" w:eastAsia="맑은 고딕" w:hAnsi="맑은 고딕"/>
          <w:b/>
          <w:color w:val="2E4E75"/>
          <w:sz w:val="26"/>
        </w:rPr>
        <w:t>원리</w:t>
      </w:r>
      <w:proofErr w:type="spellEnd"/>
    </w:p>
    <w:p w14:paraId="598454B9"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정책만 저장</w:t>
      </w:r>
      <w:r>
        <w:rPr>
          <w:rFonts w:ascii="맑은 고딕" w:hAnsi="맑은 고딕" w:eastAsia="맑은 고딕"/>
          <w:color w:val="26262B"/>
          <w:sz w:val="21"/>
          <w:lang w:eastAsia="ko-KR"/>
        </w:rPr>
        <w:t>: 규칙·</w:t>
      </w:r>
      <w:proofErr w:type="spellStart"/>
      <w:r>
        <w:rPr>
          <w:rFonts w:ascii="맑은 고딕" w:hAnsi="맑은 고딕" w:eastAsia="맑은 고딕"/>
          <w:color w:val="26262B"/>
          <w:sz w:val="21"/>
          <w:lang w:eastAsia="ko-KR"/>
        </w:rPr>
        <w:t>요율표</w:t>
      </w:r>
      <w:proofErr w:type="spellEnd"/>
      <w:r>
        <w:rPr>
          <w:rFonts w:ascii="맑은 고딕" w:hAnsi="맑은 고딕" w:eastAsia="맑은 고딕"/>
          <w:color w:val="26262B"/>
          <w:sz w:val="21"/>
          <w:lang w:eastAsia="ko-KR"/>
        </w:rPr>
        <w:t>·편입내역만 보관. 계좌×품목 전개 저장은 하지 않음</w:t>
      </w:r>
    </w:p>
    <w:p w14:paraId="44B32C1A" w14:textId="77777777" w:rsidR="0043619D" w:rsidRDefault="002B60DE">
      <w:pPr>
        <w:pStyle w:val="a0"/>
        <w:spacing w:after="40" w:line="341" w:lineRule="auto"/>
        <w:rPr>
          <w:lang w:eastAsia="ko-KR"/>
        </w:rPr>
      </w:pPr>
      <w:proofErr w:type="spellStart"/>
      <w:r>
        <w:rPr>
          <w:rFonts w:ascii="맑은 고딕" w:hAnsi="맑은 고딕" w:eastAsia="맑은 고딕"/>
          <w:b/>
          <w:color w:val="26262B"/>
          <w:sz w:val="21"/>
          <w:lang w:eastAsia="ko-KR"/>
        </w:rPr>
        <w:t>배정판</w:t>
      </w:r>
      <w:proofErr w:type="spellEnd"/>
      <w:r>
        <w:rPr>
          <w:rFonts w:ascii="맑은 고딕" w:hAnsi="맑은 고딕" w:eastAsia="맑은 고딕"/>
          <w:b/>
          <w:color w:val="26262B"/>
          <w:sz w:val="21"/>
          <w:lang w:eastAsia="ko-KR"/>
        </w:rPr>
        <w:t xml:space="preserve"> 사전 산출</w:t>
      </w:r>
      <w:r>
        <w:rPr>
          <w:rFonts w:ascii="맑은 고딕" w:hAnsi="맑은 고딕" w:eastAsia="맑은 고딕"/>
          <w:color w:val="26262B"/>
          <w:sz w:val="21"/>
          <w:lang w:eastAsia="ko-KR"/>
        </w:rPr>
        <w:t xml:space="preserve">: 매일 1회 전체 </w:t>
      </w:r>
      <w:proofErr w:type="spellStart"/>
      <w:r>
        <w:rPr>
          <w:rFonts w:ascii="맑은 고딕" w:hAnsi="맑은 고딕" w:eastAsia="맑은 고딕"/>
          <w:color w:val="26262B"/>
          <w:sz w:val="21"/>
          <w:lang w:eastAsia="ko-KR"/>
        </w:rPr>
        <w:t>재산출</w:t>
      </w:r>
      <w:proofErr w:type="spellEnd"/>
      <w:r>
        <w:rPr>
          <w:rFonts w:ascii="맑은 고딕" w:hAnsi="맑은 고딕" w:eastAsia="맑은 고딕"/>
          <w:color w:val="26262B"/>
          <w:sz w:val="21"/>
          <w:lang w:eastAsia="ko-KR"/>
        </w:rPr>
        <w:t xml:space="preserve"> + 이벤트·협의 발생 시 수시 증분으로, 계좌별 수수료 배정판을 미리 채움</w:t>
      </w:r>
    </w:p>
    <w:p w14:paraId="28AFB4B1"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원장은 판만 조회</w:t>
      </w:r>
      <w:r>
        <w:rPr>
          <w:rFonts w:ascii="맑은 고딕" w:hAnsi="맑은 고딕" w:eastAsia="맑은 고딕"/>
          <w:color w:val="26262B"/>
          <w:sz w:val="21"/>
          <w:lang w:eastAsia="ko-KR"/>
        </w:rPr>
        <w:t>: 체결 시 원장은 배정판에서 조회 조건에 맞는 한 줄만 읽음. 원장은 규칙도 우선순위도 알 필요가 없음</w:t>
      </w:r>
    </w:p>
    <w:p w14:paraId="38A13634" w14:textId="4D5EE01A" w:rsidR="0043619D" w:rsidRDefault="002B60DE" w:rsidP="00567455">
      <w:pPr>
        <w:pStyle w:val="a0"/>
        <w:spacing w:after="40" w:line="341" w:lineRule="auto"/>
        <w:rPr>
          <w:rFonts w:hint="eastAsia"/>
          <w:lang w:eastAsia="ko-KR"/>
        </w:rPr>
      </w:pPr>
      <w:r>
        <w:rPr>
          <w:rFonts w:ascii="맑은 고딕" w:hAnsi="맑은 고딕" w:eastAsia="맑은 고딕"/>
          <w:b/>
          <w:color w:val="26262B"/>
          <w:sz w:val="21"/>
          <w:lang w:eastAsia="ko-KR"/>
        </w:rPr>
        <w:t>결정성·이력</w:t>
      </w:r>
      <w:r>
        <w:rPr>
          <w:rFonts w:ascii="맑은 고딕" w:hAnsi="맑은 고딕" w:eastAsia="맑은 고딕"/>
          <w:color w:val="26262B"/>
          <w:sz w:val="21"/>
          <w:lang w:eastAsia="ko-KR"/>
        </w:rPr>
        <w:t>: 어느 계좌에 언제 어떤 정책이 적용됐는지 배정 이력으로 전부 추적</w:t>
      </w:r>
    </w:p>
    <w:p w14:paraId="1BA946A1" w14:textId="77777777" w:rsidR="0043619D" w:rsidRDefault="0043619D">
      <w:pPr>
        <w:rPr>
          <w:lang w:eastAsia="ko-KR"/>
        </w:rPr>
      </w:pPr>
    </w:p>
    <w:p w14:paraId="48074AE1" w14:textId="0AE3FC65" w:rsidR="0043619D" w:rsidRDefault="002B60DE">
      <w:pPr>
        <w:pStyle w:val="21"/>
        <w:spacing w:before="240" w:after="100"/>
        <w:rPr>
          <w:lang w:eastAsia="ko-KR"/>
        </w:rPr>
      </w:pPr>
      <w:r>
        <w:rPr>
          <w:rFonts w:ascii="맑은 고딕" w:hAnsi="맑은 고딕" w:eastAsia="맑은 고딕"/>
          <w:b/>
          <w:color w:val="2E4E75"/>
          <w:sz w:val="26"/>
          <w:lang w:eastAsia="ko-KR"/>
        </w:rPr>
        <w:t>1.</w:t>
      </w:r>
      <w:r w:rsidR="00567455">
        <w:rPr>
          <w:rFonts w:eastAsia="맑은 고딕" w:hint="eastAsia" w:ascii="맑은 고딕" w:hAnsi="맑은 고딕"/>
          <w:b/>
          <w:color w:val="2E4E75"/>
          <w:sz w:val="26"/>
          <w:lang w:eastAsia="ko-KR"/>
        </w:rPr>
        <w:t>2</w:t>
      </w:r>
      <w:r>
        <w:rPr>
          <w:rFonts w:ascii="맑은 고딕" w:hAnsi="맑은 고딕" w:eastAsia="맑은 고딕"/>
          <w:b/>
          <w:color w:val="2E4E75"/>
          <w:sz w:val="26"/>
          <w:lang w:eastAsia="ko-KR"/>
        </w:rPr>
        <w:t xml:space="preserve"> </w:t>
      </w:r>
      <w:proofErr w:type="spellStart"/>
      <w:r>
        <w:rPr>
          <w:rFonts w:ascii="맑은 고딕" w:hAnsi="맑은 고딕" w:eastAsia="맑은 고딕"/>
          <w:b/>
          <w:color w:val="2E4E75"/>
          <w:sz w:val="26"/>
          <w:lang w:eastAsia="ko-KR"/>
        </w:rPr>
        <w:t>배정판</w:t>
      </w:r>
      <w:proofErr w:type="spellEnd"/>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저장</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범위</w:t>
      </w:r>
    </w:p>
    <w:p w14:paraId="5AD08303" w14:textId="77777777" w:rsidR="0043619D" w:rsidRDefault="002B60DE">
      <w:pPr>
        <w:spacing w:line="341" w:lineRule="auto"/>
        <w:rPr>
          <w:lang w:eastAsia="ko-KR"/>
        </w:rPr>
      </w:pPr>
      <w:r>
        <w:rPr>
          <w:rFonts w:ascii="맑은 고딕" w:hAnsi="맑은 고딕" w:eastAsia="맑은 고딕"/>
          <w:color w:val="26262B"/>
          <w:sz w:val="21"/>
          <w:lang w:eastAsia="ko-KR"/>
        </w:rPr>
        <w:t>배정판에는 기본수수료 승자를 저장하지 않음. 이벤트·협의가 기본보다 유리해 이긴 셀만 행으로 남기고, 기본이 이기는 대다수 셀은 배정판에 행이 없음.</w:t>
      </w:r>
    </w:p>
    <w:p w14:paraId="0C3EEBCD" w14:textId="77777777" w:rsidR="0043619D" w:rsidRDefault="002B60DE">
      <w:pPr>
        <w:spacing w:line="341" w:lineRule="auto"/>
        <w:rPr>
          <w:lang w:eastAsia="ko-KR"/>
        </w:rPr>
      </w:pPr>
      <w:r>
        <w:rPr>
          <w:rFonts w:ascii="맑은 고딕" w:hAnsi="맑은 고딕" w:eastAsia="맑은 고딕"/>
          <w:color w:val="26262B"/>
          <w:sz w:val="21"/>
          <w:lang w:eastAsia="ko-KR"/>
        </w:rPr>
        <w:t xml:space="preserve">원장이 체결 조회 시 배정판에서 행을 찾지 못하면(대다수 경우) 그것이 정상이며, 기본수수료를 직접 적용함. 기본 </w:t>
      </w:r>
      <w:proofErr w:type="spellStart"/>
      <w:r>
        <w:rPr>
          <w:rFonts w:ascii="맑은 고딕" w:hAnsi="맑은 고딕" w:eastAsia="맑은 고딕"/>
          <w:color w:val="26262B"/>
          <w:sz w:val="21"/>
          <w:lang w:eastAsia="ko-KR"/>
        </w:rPr>
        <w:t>요율표는</w:t>
      </w:r>
      <w:proofErr w:type="spellEnd"/>
      <w:r>
        <w:rPr>
          <w:rFonts w:ascii="맑은 고딕" w:hAnsi="맑은 고딕" w:eastAsia="맑은 고딕"/>
          <w:color w:val="26262B"/>
          <w:sz w:val="21"/>
          <w:lang w:eastAsia="ko-KR"/>
        </w:rPr>
        <w:t xml:space="preserve"> </w:t>
      </w:r>
      <w:proofErr w:type="spellStart"/>
      <w:r>
        <w:rPr>
          <w:rFonts w:ascii="맑은 고딕" w:hAnsi="맑은 고딕" w:eastAsia="맑은 고딕"/>
          <w:color w:val="26262B"/>
          <w:sz w:val="21"/>
          <w:lang w:eastAsia="ko-KR"/>
        </w:rPr>
        <w:t>자산군</w:t>
      </w:r>
      <w:proofErr w:type="spellEnd"/>
      <w:r>
        <w:rPr>
          <w:rFonts w:ascii="맑은 고딕" w:hAnsi="맑은 고딕" w:eastAsia="맑은 고딕"/>
          <w:color w:val="26262B"/>
          <w:sz w:val="21"/>
          <w:lang w:eastAsia="ko-KR"/>
        </w:rPr>
        <w:t>·상품구분으로 결정되고 계좌마다 다르지 않아, 계좌×셀로 복제 저장할 이유가 없음.</w:t>
      </w:r>
    </w:p>
    <w:p w14:paraId="64E8C58D" w14:textId="77777777" w:rsidR="0043619D" w:rsidRDefault="002B60DE">
      <w:pPr>
        <w:spacing w:line="341" w:lineRule="auto"/>
        <w:rPr>
          <w:lang w:eastAsia="ko-KR"/>
        </w:rPr>
      </w:pPr>
      <w:r>
        <w:rPr>
          <w:rFonts w:ascii="맑은 고딕" w:hAnsi="맑은 고딕" w:eastAsia="맑은 고딕"/>
          <w:color w:val="26262B"/>
          <w:sz w:val="21"/>
          <w:lang w:eastAsia="ko-KR"/>
        </w:rPr>
        <w:t xml:space="preserve">효과: 배정판이 “기본 대비 </w:t>
      </w:r>
      <w:proofErr w:type="spellStart"/>
      <w:r>
        <w:rPr>
          <w:rFonts w:ascii="맑은 고딕" w:hAnsi="맑은 고딕" w:eastAsia="맑은 고딕"/>
          <w:color w:val="26262B"/>
          <w:sz w:val="21"/>
          <w:lang w:eastAsia="ko-KR"/>
        </w:rPr>
        <w:t>우대분</w:t>
      </w:r>
      <w:proofErr w:type="spellEnd"/>
      <w:r>
        <w:rPr>
          <w:rFonts w:ascii="맑은 고딕" w:hAnsi="맑은 고딕" w:eastAsia="맑은 고딕"/>
          <w:color w:val="26262B"/>
          <w:sz w:val="21"/>
          <w:lang w:eastAsia="ko-KR"/>
        </w:rPr>
        <w:t xml:space="preserve">”만 담아 억 단위에서 수백만 규모로 축소되고, </w:t>
      </w:r>
      <w:proofErr w:type="spellStart"/>
      <w:r>
        <w:rPr>
          <w:rFonts w:ascii="맑은 고딕" w:hAnsi="맑은 고딕" w:eastAsia="맑은 고딕"/>
          <w:color w:val="26262B"/>
          <w:sz w:val="21"/>
          <w:lang w:eastAsia="ko-KR"/>
        </w:rPr>
        <w:t>일배치</w:t>
      </w:r>
      <w:proofErr w:type="spellEnd"/>
      <w:r>
        <w:rPr>
          <w:rFonts w:ascii="맑은 고딕" w:hAnsi="맑은 고딕" w:eastAsia="맑은 고딕"/>
          <w:color w:val="26262B"/>
          <w:sz w:val="21"/>
          <w:lang w:eastAsia="ko-KR"/>
        </w:rPr>
        <w:t xml:space="preserve">·증분 산출도 우대를 받은 계좌·셀만 대상으로 하므로 그만큼 </w:t>
      </w:r>
      <w:proofErr w:type="spellStart"/>
      <w:r>
        <w:rPr>
          <w:rFonts w:ascii="맑은 고딕" w:hAnsi="맑은 고딕" w:eastAsia="맑은 고딕"/>
          <w:color w:val="26262B"/>
          <w:sz w:val="21"/>
          <w:lang w:eastAsia="ko-KR"/>
        </w:rPr>
        <w:t>가벼워짐</w:t>
      </w:r>
      <w:proofErr w:type="spellEnd"/>
      <w:r>
        <w:rPr>
          <w:rFonts w:ascii="맑은 고딕" w:hAnsi="맑은 고딕" w:eastAsia="맑은 고딕"/>
          <w:color w:val="26262B"/>
          <w:sz w:val="21"/>
          <w:lang w:eastAsia="ko-KR"/>
        </w:rPr>
        <w:t>. 원장 관점에서는 “배정판에 있으면 우대, 없으면 기본”이라는 단순한 이분 규칙이 됨.</w:t>
      </w:r>
    </w:p>
    <w:p w14:paraId="50EFA743" w14:textId="77777777" w:rsidR="004D0D63" w:rsidRDefault="00F6753A">
      <w:pPr>
        <w:spacing w:line="341" w:lineRule="auto"/>
        <w:rPr>
          <w:lang w:eastAsia="ko-KR"/>
        </w:rPr>
      </w:pPr>
      <w:r>
        <w:rPr>
          <w:rFonts w:ascii="맑은 고딕" w:hAnsi="맑은 고딕" w:eastAsia="맑은 고딕"/>
          <w:color w:val="26262B"/>
          <w:sz w:val="21"/>
          <w:lang w:eastAsia="ko-KR"/>
        </w:rPr>
        <w:t>구체 셀은 승자가 같아도 저장함(</w:t>
      </w:r>
      <w:proofErr w:type="spellStart"/>
      <w:r>
        <w:rPr>
          <w:rFonts w:ascii="맑은 고딕" w:hAnsi="맑은 고딕" w:eastAsia="맑은 고딕"/>
          <w:color w:val="26262B"/>
          <w:sz w:val="21"/>
          <w:lang w:eastAsia="ko-KR"/>
        </w:rPr>
        <w:t>자기완결</w:t>
      </w:r>
      <w:proofErr w:type="spellEnd"/>
      <w:r>
        <w:rPr>
          <w:rFonts w:ascii="맑은 고딕" w:hAnsi="맑은 고딕" w:eastAsia="맑은 고딕"/>
          <w:color w:val="26262B"/>
          <w:sz w:val="21"/>
          <w:lang w:eastAsia="ko-KR"/>
        </w:rPr>
        <w:t xml:space="preserve"> 원칙). 세션·채널처럼 "전체" 칸과 구체 값 칸이 함께 있는 축에서, 구체 셀의 승자가 "전체" 셀과 같더라도 행을 생략하지 않음. 원장 조회 계약을 "구체 행이 있으면 그것이 정답"이라는 한 줄로 유지하기 위한 조치이며, 이런 중복 행은 채널·세션 한정 정책이 경쟁에서 진 셀에서만 생겨 규모 영향이 미미함.</w:t>
      </w:r>
    </w:p>
    <w:p w14:paraId="14F0848B" w14:textId="77777777" w:rsidR="004D0D63" w:rsidRDefault="00F6753A">
      <w:pPr>
        <w:pStyle w:val="1"/>
        <w:spacing w:before="360" w:after="160"/>
        <w:rPr>
          <w:lang w:eastAsia="ko-KR"/>
        </w:rPr>
        <w:pBdr>
          <w:bottom w:val="single" w:sz="10" w:space="4" w:color="1F3A5F"/>
        </w:pBdr>
      </w:pPr>
      <w:r>
        <w:rPr>
          <w:rFonts w:ascii="맑은 고딕" w:hAnsi="맑은 고딕" w:eastAsia="맑은 고딕"/>
          <w:b/>
          <w:color w:val="1F3A5F"/>
          <w:sz w:val="32"/>
          <w:lang w:eastAsia="ko-KR"/>
        </w:rPr>
        <w:t xml:space="preserve">2. </w:t>
      </w:r>
      <w:r>
        <w:rPr>
          <w:rFonts w:ascii="맑은 고딕" w:hAnsi="맑은 고딕" w:eastAsia="맑은 고딕"/>
          <w:b/>
          <w:color w:val="1F3A5F"/>
          <w:sz w:val="32"/>
          <w:lang w:eastAsia="ko-KR"/>
        </w:rPr>
        <w:t>정책의</w:t>
      </w:r>
      <w:r>
        <w:rPr>
          <w:rFonts w:ascii="맑은 고딕" w:hAnsi="맑은 고딕" w:eastAsia="맑은 고딕"/>
          <w:b/>
          <w:color w:val="1F3A5F"/>
          <w:sz w:val="32"/>
          <w:lang w:eastAsia="ko-KR"/>
        </w:rPr>
        <w:t xml:space="preserve"> </w:t>
      </w:r>
      <w:r>
        <w:rPr>
          <w:rFonts w:ascii="맑은 고딕" w:hAnsi="맑은 고딕" w:eastAsia="맑은 고딕"/>
          <w:b/>
          <w:color w:val="1F3A5F"/>
          <w:sz w:val="32"/>
          <w:lang w:eastAsia="ko-KR"/>
        </w:rPr>
        <w:t>여정</w:t>
      </w:r>
      <w:r>
        <w:rPr>
          <w:rFonts w:ascii="맑은 고딕" w:hAnsi="맑은 고딕" w:eastAsia="맑은 고딕"/>
          <w:b/>
          <w:color w:val="1F3A5F"/>
          <w:sz w:val="32"/>
          <w:lang w:eastAsia="ko-KR"/>
        </w:rPr>
        <w:t xml:space="preserve">: </w:t>
      </w:r>
      <w:r>
        <w:rPr>
          <w:rFonts w:ascii="맑은 고딕" w:hAnsi="맑은 고딕" w:eastAsia="맑은 고딕"/>
          <w:b/>
          <w:color w:val="1F3A5F"/>
          <w:sz w:val="32"/>
          <w:lang w:eastAsia="ko-KR"/>
        </w:rPr>
        <w:t>등록에서</w:t>
      </w:r>
      <w:r>
        <w:rPr>
          <w:rFonts w:ascii="맑은 고딕" w:hAnsi="맑은 고딕" w:eastAsia="맑은 고딕"/>
          <w:b/>
          <w:color w:val="1F3A5F"/>
          <w:sz w:val="32"/>
          <w:lang w:eastAsia="ko-KR"/>
        </w:rPr>
        <w:t xml:space="preserve"> </w:t>
      </w:r>
      <w:r>
        <w:rPr>
          <w:rFonts w:ascii="맑은 고딕" w:hAnsi="맑은 고딕" w:eastAsia="맑은 고딕"/>
          <w:b/>
          <w:color w:val="1F3A5F"/>
          <w:sz w:val="32"/>
          <w:lang w:eastAsia="ko-KR"/>
        </w:rPr>
        <w:t>원장</w:t>
      </w:r>
      <w:r>
        <w:rPr>
          <w:rFonts w:ascii="맑은 고딕" w:hAnsi="맑은 고딕" w:eastAsia="맑은 고딕"/>
          <w:b/>
          <w:color w:val="1F3A5F"/>
          <w:sz w:val="32"/>
          <w:lang w:eastAsia="ko-KR"/>
        </w:rPr>
        <w:t xml:space="preserve"> </w:t>
      </w:r>
      <w:r>
        <w:rPr>
          <w:rFonts w:ascii="맑은 고딕" w:hAnsi="맑은 고딕" w:eastAsia="맑은 고딕"/>
          <w:b/>
          <w:color w:val="1F3A5F"/>
          <w:sz w:val="32"/>
          <w:lang w:eastAsia="ko-KR"/>
        </w:rPr>
        <w:t>조회까지</w:t>
      </w:r>
    </w:p>
    <w:p w14:paraId="6A197BBF" w14:textId="77777777" w:rsidR="004D0D63" w:rsidRDefault="00F6753A">
      <w:pPr>
        <w:spacing w:line="341" w:lineRule="auto"/>
        <w:rPr>
          <w:lang w:eastAsia="ko-KR"/>
        </w:rPr>
      </w:pPr>
      <w:r>
        <w:rPr>
          <w:rFonts w:ascii="맑은 고딕" w:hAnsi="맑은 고딕" w:eastAsia="맑은 고딕"/>
          <w:color w:val="26262B"/>
          <w:sz w:val="21"/>
          <w:lang w:eastAsia="ko-KR"/>
        </w:rPr>
        <w:t xml:space="preserve">수수료 정책 하나가 등록되어 실제 체결에 적용되기까지의 전체 여정임. 정책은 등록과 승인을 거친 뒤 두 번의 경쟁을 통과함. 1차전은 승인 시점에 계좌와 무관하게 </w:t>
      </w:r>
      <w:proofErr w:type="spellStart"/>
      <w:r>
        <w:rPr>
          <w:rFonts w:ascii="맑은 고딕" w:hAnsi="맑은 고딕" w:eastAsia="맑은 고딕"/>
          <w:color w:val="26262B"/>
          <w:sz w:val="21"/>
          <w:lang w:eastAsia="ko-KR"/>
        </w:rPr>
        <w:t>스코프</w:t>
      </w:r>
      <w:proofErr w:type="spellEnd"/>
      <w:r>
        <w:rPr>
          <w:rFonts w:ascii="맑은 고딕" w:hAnsi="맑은 고딕" w:eastAsia="맑은 고딕"/>
          <w:color w:val="26262B"/>
          <w:sz w:val="21"/>
          <w:lang w:eastAsia="ko-KR"/>
        </w:rPr>
        <w:t xml:space="preserve"> 키별 승자 순위를 정하는 </w:t>
      </w:r>
      <w:r>
        <w:rPr>
          <w:rFonts w:ascii="맑은 고딕" w:hAnsi="맑은 고딕" w:eastAsia="맑은 고딕"/>
          <w:color w:val="26262B"/>
          <w:sz w:val="21"/>
          <w:lang w:eastAsia="ko-KR"/>
        </w:rPr>
        <w:lastRenderedPageBreak/>
        <w:t>사전 랭킹이고, 2차전은 그 순위를 계좌에 붙여 배정판을 채우는 단계임. 원장은 완성된 배정판에서 한 줄만 읽음. 이 장은 전체 흐름을 먼저 보이고, 세부 규칙은 이후 장에서 다룸.</w:t>
      </w:r>
    </w:p>
    <w:p w14:paraId="6EAD3184" w14:textId="77777777" w:rsidR="004D0D63" w:rsidRDefault="00F6753A">
      <w:pPr>
        <w:jc w:val="center"/>
      </w:pPr>
      <w:r>
        <w:rPr>
          <w:noProof/>
        </w:rPr>
        <w:drawing>
          <wp:inline distT="0" distB="0" distL="0" distR="0" wp14:anchorId="62E60144" wp14:editId="2CCB691E">
            <wp:extent cx="5976000" cy="33807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9_정책여정_프로세스.png"/>
                    <pic:cNvPicPr/>
                  </pic:nvPicPr>
                  <pic:blipFill>
                    <a:blip r:embed="rId8"/>
                    <a:stretch>
                      <a:fillRect/>
                    </a:stretch>
                  </pic:blipFill>
                  <pic:spPr>
                    <a:xfrm>
                      <a:off x="0" y="0"/>
                      <a:ext cx="5976000" cy="3380709"/>
                    </a:xfrm>
                    <a:prstGeom prst="rect">
                      <a:avLst/>
                    </a:prstGeom>
                  </pic:spPr>
                </pic:pic>
              </a:graphicData>
            </a:graphic>
          </wp:inline>
        </w:drawing>
      </w:r>
    </w:p>
    <w:p w14:paraId="05517AB6" w14:textId="77777777" w:rsidR="004D0D63" w:rsidRDefault="00F6753A">
      <w:pPr>
        <w:jc w:val="center"/>
        <w:rPr>
          <w:lang w:eastAsia="ko-KR"/>
        </w:rPr>
      </w:pPr>
      <w:r>
        <w:rPr>
          <w:rFonts w:ascii="맑은 고딕" w:hAnsi="맑은 고딕" w:eastAsia="맑은 고딕"/>
          <w:b w:val="0"/>
          <w:color w:val="606066"/>
          <w:sz w:val="18"/>
          <w:lang w:eastAsia="ko-KR"/>
        </w:rPr>
        <w:t>[그림] 새 수수료 정책의 여정: 등록 → 승인 → 1차전(8축 사전 랭킹·물리화) → 2차전 → 원장 조회</w:t>
      </w:r>
    </w:p>
    <w:p w14:paraId="21DD3F02" w14:textId="77777777" w:rsidR="004D0D63" w:rsidRDefault="00F6753A">
      <w:pPr>
        <w:spacing w:line="341" w:lineRule="auto"/>
        <w:rPr>
          <w:lang w:eastAsia="ko-KR"/>
        </w:rPr>
      </w:pPr>
      <w:r>
        <w:rPr>
          <w:rFonts w:ascii="맑은 고딕" w:hAnsi="맑은 고딕" w:eastAsia="맑은 고딕"/>
          <w:color w:val="26262B"/>
          <w:sz w:val="21"/>
          <w:lang w:eastAsia="ko-KR"/>
        </w:rPr>
        <w:t>단계별로 보면 다음과 같음.</w:t>
      </w:r>
    </w:p>
    <w:p w14:paraId="3FC6ED9E" w14:textId="77777777" w:rsidR="004D0D63" w:rsidRDefault="00F6753A">
      <w:pPr>
        <w:pStyle w:val="a"/>
        <w:spacing w:line="341" w:lineRule="auto"/>
        <w:rPr>
          <w:lang w:eastAsia="ko-KR"/>
        </w:rPr>
      </w:pPr>
      <w:r>
        <w:rPr>
          <w:rFonts w:ascii="맑은 고딕" w:hAnsi="맑은 고딕" w:eastAsia="맑은 고딕"/>
          <w:color w:val="26262B"/>
          <w:sz w:val="21"/>
          <w:lang w:eastAsia="ko-KR"/>
        </w:rPr>
        <w:t>등록: 정책 초안에 요율표를 연결하고 적용범위·기간·대상 편입방식을 지정함(상세 §13)</w:t>
      </w:r>
    </w:p>
    <w:p w14:paraId="4D96A196" w14:textId="77777777" w:rsidR="004D0D63" w:rsidRDefault="00F6753A">
      <w:pPr>
        <w:pStyle w:val="a"/>
        <w:spacing w:line="341" w:lineRule="auto"/>
        <w:rPr>
          <w:lang w:eastAsia="ko-KR"/>
        </w:rPr>
      </w:pPr>
      <w:r>
        <w:rPr>
          <w:rFonts w:ascii="맑은 고딕" w:hAnsi="맑은 고딕" w:eastAsia="맑은 고딕"/>
          <w:color w:val="26262B"/>
          <w:sz w:val="21"/>
          <w:lang w:eastAsia="ko-KR"/>
        </w:rPr>
        <w:t>검증·승인: 지배관계·역마진을 심사하고 자격기준과 유효기간을 확정함(상세 §13)</w:t>
      </w:r>
    </w:p>
    <w:p w14:paraId="26C1D382" w14:textId="77777777" w:rsidR="004D0D63" w:rsidRDefault="00F6753A">
      <w:pPr>
        <w:pStyle w:val="a"/>
        <w:spacing w:line="341" w:lineRule="auto"/>
        <w:rPr>
          <w:lang w:eastAsia="ko-KR"/>
        </w:rPr>
      </w:pPr>
      <w:r>
        <w:rPr>
          <w:rFonts w:ascii="맑은 고딕" w:hAnsi="맑은 고딕" w:eastAsia="맑은 고딕"/>
          <w:color w:val="26262B"/>
          <w:sz w:val="21"/>
          <w:lang w:eastAsia="ko-KR"/>
        </w:rPr>
        <w:t>1차전(승인 때 1회): 스코프 키에서 정책들이 한 순위로 경쟁해 승자 순위를 정함. 순위값과 8축 조합별 후보 색인을 물리 테이블로 저장함(경쟁 규칙 §3, 조회키 8축 §4, 물리화 §5.1)</w:t>
      </w:r>
    </w:p>
    <w:p w14:paraId="74DBD7CC" w14:textId="77777777" w:rsidR="004D0D63" w:rsidRDefault="00F6753A">
      <w:pPr>
        <w:pStyle w:val="a"/>
        <w:spacing w:line="341" w:lineRule="auto"/>
        <w:rPr>
          <w:lang w:eastAsia="ko-KR"/>
        </w:rPr>
      </w:pPr>
      <w:r>
        <w:rPr>
          <w:rFonts w:ascii="맑은 고딕" w:hAnsi="맑은 고딕" w:eastAsia="맑은 고딕"/>
          <w:color w:val="26262B"/>
          <w:sz w:val="21"/>
          <w:lang w:eastAsia="ko-KR"/>
        </w:rPr>
        <w:t>2차전(배치마다): 계좌×셀에서 저장된 순위를 조회하고 자격 게이트를 적용해 셀별 승자를 확정한 뒤 배정판(우대분만)을 적재함(§12)</w:t>
      </w:r>
    </w:p>
    <w:p w14:paraId="30F2A871" w14:textId="77777777" w:rsidR="004D0D63" w:rsidRDefault="00F6753A">
      <w:pPr>
        <w:pStyle w:val="a"/>
        <w:spacing w:line="341" w:lineRule="auto"/>
        <w:rPr>
          <w:lang w:eastAsia="ko-KR"/>
        </w:rPr>
      </w:pPr>
      <w:r>
        <w:rPr>
          <w:rFonts w:ascii="맑은 고딕" w:hAnsi="맑은 고딕" w:eastAsia="맑은 고딕"/>
          <w:color w:val="26262B"/>
          <w:sz w:val="21"/>
          <w:lang w:eastAsia="ko-KR"/>
        </w:rPr>
        <w:t>원장 조회(체결 시): 완성된 배정판을 점조회하고, 맞는 행이 없으면 기본수수료를 직접 적용함(§8)</w:t>
      </w:r>
    </w:p>
    <w:p w14:paraId="6834D04A" w14:textId="77777777" w:rsidR="004D0D63" w:rsidRDefault="00F6753A">
      <w:pPr>
        <w:spacing w:line="341" w:lineRule="auto"/>
        <w:rPr>
          <w:lang w:eastAsia="ko-KR"/>
        </w:rPr>
      </w:pPr>
      <w:r>
        <w:rPr>
          <w:rFonts w:ascii="맑은 고딕" w:hAnsi="맑은 고딕" w:eastAsia="맑은 고딕"/>
          <w:color w:val="26262B"/>
          <w:sz w:val="21"/>
          <w:lang w:eastAsia="ko-KR"/>
        </w:rPr>
        <w:t xml:space="preserve">핵심은 무거운 판단인 우선순위 경쟁을 승인 시점의 1차전 한 곳으로 모으고, 배치마다 도는 2차전은 저장된 순위를 읽기만 하게 한 것임. 두 경쟁이 같은 저장 </w:t>
      </w:r>
      <w:proofErr w:type="spellStart"/>
      <w:r>
        <w:rPr>
          <w:rFonts w:ascii="맑은 고딕" w:hAnsi="맑은 고딕" w:eastAsia="맑은 고딕"/>
          <w:color w:val="26262B"/>
          <w:sz w:val="21"/>
          <w:lang w:eastAsia="ko-KR"/>
        </w:rPr>
        <w:t>순위값을</w:t>
      </w:r>
      <w:proofErr w:type="spellEnd"/>
      <w:r>
        <w:rPr>
          <w:rFonts w:ascii="맑은 고딕" w:hAnsi="맑은 고딕" w:eastAsia="맑은 고딕"/>
          <w:color w:val="26262B"/>
          <w:sz w:val="21"/>
          <w:lang w:eastAsia="ko-KR"/>
        </w:rPr>
        <w:t xml:space="preserve"> 쓰므로 결과가 항상 일치함.</w:t>
      </w:r>
    </w:p>
    <w:p w14:paraId="4D278D89" w14:textId="77777777" w:rsidR="0043619D" w:rsidRDefault="002B60DE">
      <w:pPr>
        <w:pStyle w:val="1"/>
        <w:spacing w:before="360" w:after="160"/>
        <w:rPr>
          <w:lang w:eastAsia="ko-KR"/>
        </w:rPr>
        <w:pBdr>
          <w:bottom w:val="single" w:sz="10" w:space="4" w:color="1F3A5F"/>
        </w:pBdr>
      </w:pPr>
      <w:r>
        <w:rPr>
          <w:rFonts w:ascii="맑은 고딕" w:eastAsia="맑은 고딕" w:hAnsi="맑은 고딕"/>
          <w:b/>
          <w:color w:val="1F3A5F"/>
          <w:sz w:val="32"/>
          <w:lang w:eastAsia="ko-KR"/>
        </w:rPr>
        <w:lastRenderedPageBreak/>
        <w:t>3. 수수료 우선순위(1차전 경쟁 규칙): 세 정책이 한 순위에서 경쟁</w:t>
      </w:r>
    </w:p>
    <w:p w14:paraId="016D94C5" w14:textId="77777777" w:rsidR="0043619D" w:rsidRDefault="002B60DE">
      <w:pPr>
        <w:pStyle w:val="21"/>
        <w:spacing w:before="240" w:after="100"/>
        <w:rPr>
          <w:lang w:eastAsia="ko-KR"/>
        </w:rPr>
      </w:pPr>
      <w:r>
        <w:rPr>
          <w:rFonts w:ascii="맑은 고딕" w:eastAsia="맑은 고딕" w:hAnsi="맑은 고딕"/>
          <w:b/>
          <w:color w:val="2E4E75"/>
          <w:sz w:val="26"/>
          <w:lang w:eastAsia="ko-KR"/>
        </w:rPr>
        <w:t>3.1 통합 랭킹</w:t>
      </w:r>
    </w:p>
    <w:p w14:paraId="63F0EE6E" w14:textId="77777777" w:rsidR="0043619D" w:rsidRDefault="002B60DE">
      <w:pPr>
        <w:spacing w:after="120" w:line="341" w:lineRule="auto"/>
        <w:rPr>
          <w:lang w:eastAsia="ko-KR"/>
        </w:rPr>
      </w:pPr>
      <w:r>
        <w:rPr>
          <w:rFonts w:ascii="맑은 고딕" w:hAnsi="맑은 고딕" w:eastAsia="맑은 고딕"/>
          <w:color w:val="26262B"/>
          <w:sz w:val="21"/>
          <w:lang w:eastAsia="ko-KR"/>
        </w:rPr>
        <w:t xml:space="preserve">기본·이벤트·협의를 하나의 </w:t>
      </w:r>
      <w:proofErr w:type="spellStart"/>
      <w:r>
        <w:rPr>
          <w:rFonts w:ascii="맑은 고딕" w:hAnsi="맑은 고딕" w:eastAsia="맑은 고딕"/>
          <w:color w:val="26262B"/>
          <w:sz w:val="21"/>
          <w:lang w:eastAsia="ko-KR"/>
        </w:rPr>
        <w:t>요율</w:t>
      </w:r>
      <w:proofErr w:type="spellEnd"/>
      <w:r>
        <w:rPr>
          <w:rFonts w:ascii="맑은 고딕" w:hAnsi="맑은 고딕" w:eastAsia="맑은 고딕"/>
          <w:color w:val="26262B"/>
          <w:sz w:val="21"/>
          <w:lang w:eastAsia="ko-KR"/>
        </w:rPr>
        <w:t xml:space="preserve"> 순위에 함께 올려 경쟁시킴(협의도 규칙으로 일원화됨). 정렬 순서는 다음과 같음.</w:t>
      </w:r>
    </w:p>
    <w:p w14:paraId="2CF7D9E4" w14:textId="77777777" w:rsidR="0043619D" w:rsidRDefault="002B60DE" w:rsidP="006002C0">
      <w:pPr>
        <w:pStyle w:val="a"/>
        <w:numPr>
          <w:ilvl w:val="0"/>
          <w:numId w:val="10"/>
        </w:numPr>
        <w:spacing w:after="40" w:line="341" w:lineRule="auto"/>
        <w:rPr>
          <w:lang w:eastAsia="ko-KR"/>
        </w:rPr>
      </w:pPr>
      <w:proofErr w:type="spellStart"/>
      <w:r w:rsidRPr="006002C0">
        <w:rPr>
          <w:rFonts w:ascii="맑은 고딕" w:hAnsi="맑은 고딕" w:eastAsia="맑은 고딕"/>
          <w:b/>
          <w:color w:val="26262B"/>
          <w:sz w:val="21"/>
          <w:lang w:eastAsia="ko-KR"/>
        </w:rPr>
        <w:t>요율</w:t>
      </w:r>
      <w:proofErr w:type="spellEnd"/>
      <w:r w:rsidRPr="006002C0">
        <w:rPr>
          <w:rFonts w:ascii="맑은 고딕" w:hAnsi="맑은 고딕" w:eastAsia="맑은 고딕"/>
          <w:b/>
          <w:color w:val="26262B"/>
          <w:sz w:val="21"/>
          <w:lang w:eastAsia="ko-KR"/>
        </w:rPr>
        <w:t xml:space="preserve"> 최저</w:t>
      </w:r>
      <w:r>
        <w:rPr>
          <w:rFonts w:ascii="맑은 고딕" w:hAnsi="맑은 고딕" w:eastAsia="맑은 고딕"/>
          <w:color w:val="26262B"/>
          <w:sz w:val="21"/>
          <w:lang w:eastAsia="ko-KR"/>
        </w:rPr>
        <w:t xml:space="preserve">: 구조 그룹 </w:t>
      </w:r>
      <w:proofErr w:type="spellStart"/>
      <w:r>
        <w:rPr>
          <w:rFonts w:ascii="맑은 고딕" w:hAnsi="맑은 고딕" w:eastAsia="맑은 고딕"/>
          <w:color w:val="26262B"/>
          <w:sz w:val="21"/>
          <w:lang w:eastAsia="ko-KR"/>
        </w:rPr>
        <w:t>순위값</w:t>
      </w:r>
      <w:proofErr w:type="spellEnd"/>
      <w:r>
        <w:rPr>
          <w:rFonts w:ascii="맑은 고딕" w:hAnsi="맑은 고딕" w:eastAsia="맑은 고딕"/>
          <w:color w:val="26262B"/>
          <w:sz w:val="21"/>
          <w:lang w:eastAsia="ko-KR"/>
        </w:rPr>
        <w:t>(정률=</w:t>
      </w:r>
      <w:proofErr w:type="spellStart"/>
      <w:r>
        <w:rPr>
          <w:rFonts w:ascii="맑은 고딕" w:hAnsi="맑은 고딕" w:eastAsia="맑은 고딕"/>
          <w:color w:val="26262B"/>
          <w:sz w:val="21"/>
          <w:lang w:eastAsia="ko-KR"/>
        </w:rPr>
        <w:t>요율</w:t>
      </w:r>
      <w:proofErr w:type="spellEnd"/>
      <w:r>
        <w:rPr>
          <w:rFonts w:ascii="맑은 고딕" w:hAnsi="맑은 고딕" w:eastAsia="맑은 고딕"/>
          <w:color w:val="26262B"/>
          <w:sz w:val="21"/>
          <w:lang w:eastAsia="ko-KR"/>
        </w:rPr>
        <w:t>, 정액=정액)이 가장 낮은 정책이 이김</w:t>
      </w:r>
    </w:p>
    <w:p w14:paraId="3B6EBC4C" w14:textId="77777777" w:rsidR="0043619D" w:rsidRDefault="002B60DE">
      <w:pPr>
        <w:pStyle w:val="a"/>
        <w:spacing w:after="40" w:line="341" w:lineRule="auto"/>
        <w:rPr>
          <w:lang w:eastAsia="ko-KR"/>
        </w:rPr>
      </w:pPr>
      <w:r>
        <w:rPr>
          <w:rFonts w:ascii="맑은 고딕" w:hAnsi="맑은 고딕" w:eastAsia="맑은 고딕"/>
          <w:b/>
          <w:color w:val="26262B"/>
          <w:sz w:val="21"/>
          <w:lang w:eastAsia="ko-KR"/>
        </w:rPr>
        <w:t>동률 시 계층</w:t>
      </w:r>
      <w:r>
        <w:rPr>
          <w:rFonts w:ascii="맑은 고딕" w:hAnsi="맑은 고딕" w:eastAsia="맑은 고딕"/>
          <w:color w:val="26262B"/>
          <w:sz w:val="21"/>
          <w:lang w:eastAsia="ko-KR"/>
        </w:rPr>
        <w:t>: 협의 &gt; 이벤트 &gt; 기본 (고객 약정 &gt; 판촉 &gt; 기본)</w:t>
      </w:r>
    </w:p>
    <w:p w14:paraId="223A797E" w14:textId="77777777" w:rsidR="0043619D" w:rsidRDefault="002B60DE">
      <w:pPr>
        <w:pStyle w:val="a"/>
        <w:spacing w:after="40" w:line="341" w:lineRule="auto"/>
        <w:rPr>
          <w:lang w:eastAsia="ko-KR"/>
        </w:rPr>
      </w:pPr>
      <w:r>
        <w:rPr>
          <w:rFonts w:ascii="맑은 고딕" w:hAnsi="맑은 고딕" w:eastAsia="맑은 고딕"/>
          <w:b/>
          <w:color w:val="26262B"/>
          <w:sz w:val="21"/>
          <w:lang w:eastAsia="ko-KR"/>
        </w:rPr>
        <w:t>동률 시 적용범위 구체성</w:t>
      </w:r>
      <w:r>
        <w:rPr>
          <w:rFonts w:ascii="맑은 고딕" w:hAnsi="맑은 고딕" w:eastAsia="맑은 고딕"/>
          <w:color w:val="26262B"/>
          <w:sz w:val="21"/>
          <w:lang w:eastAsia="ko-KR"/>
        </w:rPr>
        <w:t>: 더 좁게 겨냥한(제약이 많은) 정책 우선</w:t>
      </w:r>
    </w:p>
    <w:p w14:paraId="38538DFF" w14:textId="77777777" w:rsidR="0043619D" w:rsidRDefault="002B60DE">
      <w:pPr>
        <w:pStyle w:val="a"/>
        <w:spacing w:after="40" w:line="341" w:lineRule="auto"/>
        <w:rPr>
          <w:lang w:eastAsia="ko-KR"/>
        </w:rPr>
      </w:pPr>
      <w:r>
        <w:rPr>
          <w:rFonts w:ascii="맑은 고딕" w:hAnsi="맑은 고딕" w:eastAsia="맑은 고딕"/>
          <w:b/>
          <w:color w:val="26262B"/>
          <w:sz w:val="21"/>
          <w:lang w:eastAsia="ko-KR"/>
        </w:rPr>
        <w:t>동률 시 정책ID</w:t>
      </w:r>
      <w:r>
        <w:rPr>
          <w:rFonts w:ascii="맑은 고딕" w:hAnsi="맑은 고딕" w:eastAsia="맑은 고딕"/>
          <w:color w:val="26262B"/>
          <w:sz w:val="21"/>
          <w:lang w:eastAsia="ko-KR"/>
        </w:rPr>
        <w:t>: 언제 조회해도 같은 결과(결정성)</w:t>
      </w:r>
    </w:p>
    <w:p w14:paraId="787B4474" w14:textId="77777777" w:rsidR="0043619D" w:rsidRDefault="002B60DE">
      <w:pPr>
        <w:pStyle w:val="21"/>
        <w:spacing w:before="240" w:after="100"/>
        <w:rPr>
          <w:lang w:eastAsia="ko-KR"/>
        </w:rPr>
      </w:pPr>
      <w:r>
        <w:rPr>
          <w:rFonts w:ascii="맑은 고딕" w:eastAsia="맑은 고딕" w:hAnsi="맑은 고딕"/>
          <w:b/>
          <w:color w:val="2E4E75"/>
          <w:sz w:val="26"/>
          <w:lang w:eastAsia="ko-KR"/>
        </w:rPr>
        <w:t>3.2 자격 판정(계좌별 게이트)</w:t>
      </w:r>
    </w:p>
    <w:tbl>
      <w:tblPr>
        <w:tblStyle w:val="af9"/>
        <w:tblW w:w="0" w:type="auto"/>
        <w:jc w:val="center"/>
        <w:tblLook w:val="04A0" w:firstRow="1" w:lastRow="0" w:firstColumn="1" w:lastColumn="0" w:noHBand="0" w:noVBand="1"/>
      </w:tblPr>
      <w:tblGrid>
        <w:gridCol w:w="1361"/>
        <w:gridCol w:w="6973"/>
      </w:tblGrid>
      <w:tr w:rsidR="0043619D" w14:paraId="6C94DD44" w14:textId="77777777">
        <w:trPr>
          <w:jc w:val="center"/>
        </w:trPr>
        <w:tc>
          <w:tcPr>
            <w:tcW w:w="1361" w:type="dxa"/>
            <w:shd w:val="clear" w:color="auto" w:fill="1F3864"/>
          </w:tcPr>
          <w:p w14:paraId="2BFE07A9" w14:textId="77777777" w:rsidR="0043619D" w:rsidRDefault="002B60DE">
            <w:pPr>
              <w:spacing w:line="269" w:lineRule="auto" w:after="40"/>
              <w:jc w:val="center"/>
            </w:pPr>
            <w:proofErr w:type="spellStart"/>
            <w:r>
              <w:rPr>
                <w:rFonts w:ascii="맑은 고딕" w:hAnsi="맑은 고딕" w:eastAsia="맑은 고딕"/>
                <w:b/>
                <w:color w:val="FFFFFF"/>
                <w:sz w:val="19"/>
              </w:rPr>
              <w:t>정책</w:t>
            </w:r>
            <w:proofErr w:type="spellEnd"/>
            <w:r>
              <w:rPr>
                <w:rFonts w:ascii="맑은 고딕" w:hAnsi="맑은 고딕" w:eastAsia="맑은 고딕"/>
                <w:b/>
                <w:color w:val="FFFFFF"/>
                <w:sz w:val="19"/>
              </w:rPr>
              <w:t xml:space="preserve"> </w:t>
            </w:r>
            <w:proofErr w:type="spellStart"/>
            <w:r>
              <w:rPr>
                <w:rFonts w:ascii="맑은 고딕" w:hAnsi="맑은 고딕" w:eastAsia="맑은 고딕"/>
                <w:b/>
                <w:color w:val="FFFFFF"/>
                <w:sz w:val="19"/>
              </w:rPr>
              <w:t>구분</w:t>
            </w:r>
            <w:proofErr w:type="spellEnd"/>
          </w:p>
        </w:tc>
        <w:tc>
          <w:tcPr>
            <w:tcW w:w="6973" w:type="dxa"/>
            <w:shd w:val="clear" w:color="auto" w:fill="1F3864"/>
          </w:tcPr>
          <w:p w14:paraId="4B789910" w14:textId="77777777" w:rsidR="0043619D" w:rsidRDefault="002B60DE">
            <w:pPr>
              <w:spacing w:line="269" w:lineRule="auto" w:after="40"/>
              <w:jc w:val="center"/>
            </w:pPr>
            <w:r>
              <w:rPr>
                <w:rFonts w:ascii="맑은 고딕" w:hAnsi="맑은 고딕" w:eastAsia="맑은 고딕"/>
                <w:b/>
                <w:color w:val="FFFFFF"/>
                <w:sz w:val="19"/>
              </w:rPr>
              <w:t>적용 조건(자격 게이트)</w:t>
            </w:r>
          </w:p>
        </w:tc>
      </w:tr>
      <w:tr w:rsidR="0043619D" w14:paraId="5027C20D" w14:textId="77777777">
        <w:trPr>
          <w:jc w:val="center"/>
        </w:trPr>
        <w:tc>
          <w:tcPr>
            <w:tcW w:w="1361" w:type="dxa"/>
          </w:tcPr>
          <w:p w14:paraId="25F96D78" w14:textId="77777777" w:rsidR="0043619D" w:rsidRDefault="002B60DE">
            <w:pPr>
              <w:spacing w:line="269" w:lineRule="auto" w:after="40"/>
              <w:jc w:val="center"/>
            </w:pPr>
            <w:r>
              <w:rPr>
                <w:rFonts w:ascii="맑은 고딕" w:hAnsi="맑은 고딕" w:eastAsia="맑은 고딕"/>
                <w:color w:val="26262B"/>
                <w:sz w:val="19"/>
              </w:rPr>
              <w:t>기본</w:t>
            </w:r>
          </w:p>
        </w:tc>
        <w:tc>
          <w:tcPr>
            <w:tcW w:w="6973" w:type="dxa"/>
          </w:tcPr>
          <w:p w14:paraId="6CE9607E" w14:textId="77777777" w:rsidR="0043619D" w:rsidRDefault="002B60DE">
            <w:pPr>
              <w:spacing w:line="269" w:lineRule="auto" w:after="40"/>
              <w:jc w:val="center"/>
            </w:pPr>
            <w:r>
              <w:rPr>
                <w:rFonts w:ascii="맑은 고딕" w:hAnsi="맑은 고딕" w:eastAsia="맑은 고딕"/>
                <w:color w:val="26262B"/>
                <w:sz w:val="19"/>
              </w:rPr>
              <w:t>항상 통과</w:t>
            </w:r>
          </w:p>
        </w:tc>
      </w:tr>
      <w:tr w:rsidR="0043619D" w14:paraId="12D9A5B0" w14:textId="77777777">
        <w:trPr>
          <w:jc w:val="center"/>
        </w:trPr>
        <w:tc>
          <w:tcPr>
            <w:tcW w:w="1361" w:type="dxa"/>
            <w:shd w:val="clear" w:color="auto" w:fill="EEF2F8"/>
          </w:tcPr>
          <w:p w14:paraId="204C455D" w14:textId="77777777" w:rsidR="0043619D" w:rsidRDefault="002B60DE">
            <w:pPr>
              <w:spacing w:line="269" w:lineRule="auto" w:after="40"/>
              <w:jc w:val="center"/>
            </w:pPr>
            <w:r>
              <w:rPr>
                <w:rFonts w:ascii="맑은 고딕" w:hAnsi="맑은 고딕" w:eastAsia="맑은 고딕"/>
                <w:color w:val="26262B"/>
                <w:sz w:val="19"/>
              </w:rPr>
              <w:t>이벤트</w:t>
            </w:r>
          </w:p>
        </w:tc>
        <w:tc>
          <w:tcPr>
            <w:tcW w:w="6973" w:type="dxa"/>
            <w:shd w:val="clear" w:color="auto" w:fill="EEF2F8"/>
          </w:tcPr>
          <w:p w14:paraId="290DD60E" w14:textId="77777777" w:rsidR="0043619D" w:rsidRDefault="002B60DE">
            <w:pPr>
              <w:spacing w:line="269" w:lineRule="auto" w:after="40"/>
              <w:rPr>
                <w:lang w:eastAsia="ko-KR"/>
              </w:rPr>
            </w:pPr>
            <w:r>
              <w:rPr>
                <w:rFonts w:ascii="맑은 고딕" w:hAnsi="맑은 고딕" w:eastAsia="맑은 고딕"/>
                <w:color w:val="26262B"/>
                <w:sz w:val="19"/>
                <w:lang w:eastAsia="ko-KR"/>
              </w:rPr>
              <w:t>대상 판정(신청/가입/휴면복귀/일괄) AND 기간 판정(캘린더형=규칙 기간, 상대형=계좌별 가입일 기준 기간)</w:t>
            </w:r>
          </w:p>
        </w:tc>
      </w:tr>
      <w:tr w:rsidR="0043619D" w14:paraId="4746D9D0" w14:textId="77777777">
        <w:trPr>
          <w:jc w:val="center"/>
        </w:trPr>
        <w:tc>
          <w:tcPr>
            <w:tcW w:w="1361" w:type="dxa"/>
          </w:tcPr>
          <w:p w14:paraId="42B6192B" w14:textId="77777777" w:rsidR="0043619D" w:rsidRDefault="002B60DE">
            <w:pPr>
              <w:spacing w:line="269" w:lineRule="auto" w:after="40"/>
              <w:jc w:val="center"/>
            </w:pPr>
            <w:proofErr w:type="spellStart"/>
            <w:r>
              <w:rPr>
                <w:rFonts w:ascii="맑은 고딕" w:hAnsi="맑은 고딕" w:eastAsia="맑은 고딕"/>
                <w:color w:val="26262B"/>
                <w:sz w:val="19"/>
              </w:rPr>
              <w:t>협의</w:t>
            </w:r>
            <w:proofErr w:type="spellEnd"/>
          </w:p>
        </w:tc>
        <w:tc>
          <w:tcPr>
            <w:tcW w:w="6973" w:type="dxa"/>
          </w:tcPr>
          <w:p w14:paraId="5EF0645B" w14:textId="77777777" w:rsidR="0043619D" w:rsidRDefault="002B60DE">
            <w:pPr>
              <w:spacing w:line="269" w:lineRule="auto" w:after="40"/>
              <w:rPr>
                <w:lang w:eastAsia="ko-KR"/>
              </w:rPr>
            </w:pPr>
            <w:r>
              <w:rPr>
                <w:rFonts w:ascii="맑은 고딕" w:hAnsi="맑은 고딕" w:eastAsia="맑은 고딕"/>
                <w:color w:val="26262B"/>
                <w:sz w:val="19"/>
                <w:lang w:eastAsia="ko-KR"/>
              </w:rPr>
              <w:t>편입내역이 “활성”이고 오늘이 유효기간(시작일~종료일) 안</w:t>
            </w:r>
          </w:p>
        </w:tc>
      </w:tr>
    </w:tbl>
    <w:p w14:paraId="041EE9D7" w14:textId="77777777" w:rsidR="0043619D" w:rsidRDefault="0043619D">
      <w:pPr>
        <w:spacing w:after="40"/>
        <w:rPr>
          <w:lang w:eastAsia="ko-KR"/>
        </w:rPr>
      </w:pPr>
    </w:p>
    <w:p w14:paraId="0BCE483A" w14:textId="34582EB0" w:rsidR="0043619D" w:rsidRDefault="00567455">
      <w:pPr>
        <w:pStyle w:val="21"/>
        <w:spacing w:before="240" w:after="100"/>
        <w:rPr>
          <w:lang w:eastAsia="ko-KR"/>
        </w:rPr>
      </w:pPr>
      <w:r>
        <w:rPr>
          <w:rFonts w:ascii="맑은 고딕" w:eastAsia="맑은 고딕" w:hAnsi="맑은 고딕" w:hint="eastAsia"/>
          <w:b/>
          <w:color w:val="2E4E75"/>
          <w:sz w:val="26"/>
          <w:lang w:eastAsia="ko-KR"/>
        </w:rPr>
        <w:t>3</w:t>
      </w:r>
      <w:r w:rsidR="002B60DE">
        <w:rPr>
          <w:rFonts w:ascii="맑은 고딕" w:eastAsia="맑은 고딕" w:hAnsi="맑은 고딕"/>
          <w:b/>
          <w:color w:val="2E4E75"/>
          <w:sz w:val="26"/>
          <w:lang w:eastAsia="ko-KR"/>
        </w:rPr>
        <w:t xml:space="preserve">.3 예시: 계좌 </w:t>
      </w:r>
      <w:r>
        <w:rPr>
          <w:rFonts w:ascii="맑은 고딕" w:eastAsia="맑은 고딕" w:hAnsi="맑은 고딕" w:hint="eastAsia"/>
          <w:b/>
          <w:color w:val="2E4E75"/>
          <w:sz w:val="26"/>
          <w:lang w:eastAsia="ko-KR"/>
        </w:rPr>
        <w:t>6</w:t>
      </w:r>
      <w:r w:rsidR="002B60DE">
        <w:rPr>
          <w:rFonts w:ascii="맑은 고딕" w:eastAsia="맑은 고딕" w:hAnsi="맑은 고딕"/>
          <w:b/>
          <w:color w:val="2E4E75"/>
          <w:sz w:val="26"/>
          <w:lang w:eastAsia="ko-KR"/>
        </w:rPr>
        <w:t>041-2237-1</w:t>
      </w:r>
      <w:r>
        <w:rPr>
          <w:rFonts w:ascii="맑은 고딕" w:eastAsia="맑은 고딕" w:hAnsi="맑은 고딕" w:hint="eastAsia"/>
          <w:b/>
          <w:color w:val="2E4E75"/>
          <w:sz w:val="26"/>
          <w:lang w:eastAsia="ko-KR"/>
        </w:rPr>
        <w:t>0</w:t>
      </w:r>
      <w:r w:rsidR="002B60DE">
        <w:rPr>
          <w:rFonts w:ascii="맑은 고딕" w:eastAsia="맑은 고딕" w:hAnsi="맑은 고딕"/>
          <w:b/>
          <w:color w:val="2E4E75"/>
          <w:sz w:val="26"/>
          <w:lang w:eastAsia="ko-KR"/>
        </w:rPr>
        <w:t>의 경쟁</w:t>
      </w:r>
    </w:p>
    <w:p w14:paraId="03B58163" w14:textId="77777777" w:rsidR="0043619D" w:rsidRDefault="002B60DE">
      <w:pPr>
        <w:spacing w:after="40" w:line="341" w:lineRule="auto"/>
        <w:rPr>
          <w:lang w:eastAsia="ko-KR"/>
        </w:rPr>
      </w:pPr>
      <w:r>
        <w:rPr>
          <w:rFonts w:ascii="맑은 고딕" w:hAnsi="맑은 고딕" w:eastAsia="맑은 고딕"/>
          <w:color w:val="26262B"/>
          <w:sz w:val="21"/>
          <w:lang w:eastAsia="ko-KR"/>
        </w:rPr>
        <w:t>해외 ETF 셀:</w:t>
      </w:r>
    </w:p>
    <w:tbl>
      <w:tblPr>
        <w:tblStyle w:val="af9"/>
        <w:tblW w:w="0" w:type="auto"/>
        <w:jc w:val="center"/>
        <w:tblLook w:val="04A0" w:firstRow="1" w:lastRow="0" w:firstColumn="1" w:lastColumn="0" w:noHBand="0" w:noVBand="1"/>
      </w:tblPr>
      <w:tblGrid>
        <w:gridCol w:w="2494"/>
        <w:gridCol w:w="1020"/>
        <w:gridCol w:w="3402"/>
        <w:gridCol w:w="1417"/>
      </w:tblGrid>
      <w:tr w:rsidR="0043619D" w14:paraId="0F48F18F" w14:textId="77777777">
        <w:trPr>
          <w:jc w:val="center"/>
        </w:trPr>
        <w:tc>
          <w:tcPr>
            <w:tcW w:w="2494" w:type="dxa"/>
            <w:shd w:val="clear" w:color="auto" w:fill="1F3864"/>
          </w:tcPr>
          <w:p w14:paraId="65315BCC" w14:textId="77777777" w:rsidR="0043619D" w:rsidRDefault="002B60DE">
            <w:pPr>
              <w:spacing w:line="269" w:lineRule="auto" w:after="40"/>
              <w:jc w:val="center"/>
            </w:pPr>
            <w:proofErr w:type="spellStart"/>
            <w:r>
              <w:rPr>
                <w:rFonts w:ascii="맑은 고딕" w:hAnsi="맑은 고딕" w:eastAsia="맑은 고딕"/>
                <w:b/>
                <w:color w:val="FFFFFF"/>
                <w:sz w:val="19"/>
              </w:rPr>
              <w:t>후보</w:t>
            </w:r>
            <w:proofErr w:type="spellEnd"/>
            <w:r>
              <w:rPr>
                <w:rFonts w:ascii="맑은 고딕" w:hAnsi="맑은 고딕" w:eastAsia="맑은 고딕"/>
                <w:b/>
                <w:color w:val="FFFFFF"/>
                <w:sz w:val="19"/>
              </w:rPr>
              <w:t xml:space="preserve"> </w:t>
            </w:r>
            <w:proofErr w:type="spellStart"/>
            <w:r>
              <w:rPr>
                <w:rFonts w:ascii="맑은 고딕" w:hAnsi="맑은 고딕" w:eastAsia="맑은 고딕"/>
                <w:b/>
                <w:color w:val="FFFFFF"/>
                <w:sz w:val="19"/>
              </w:rPr>
              <w:t>정책</w:t>
            </w:r>
            <w:proofErr w:type="spellEnd"/>
          </w:p>
        </w:tc>
        <w:tc>
          <w:tcPr>
            <w:tcW w:w="1020" w:type="dxa"/>
            <w:shd w:val="clear" w:color="auto" w:fill="1F3864"/>
          </w:tcPr>
          <w:p w14:paraId="319BA117" w14:textId="77777777" w:rsidR="0043619D" w:rsidRDefault="002B60DE">
            <w:pPr>
              <w:spacing w:line="269" w:lineRule="auto" w:after="40"/>
              <w:jc w:val="center"/>
            </w:pPr>
            <w:r>
              <w:rPr>
                <w:rFonts w:ascii="맑은 고딕" w:hAnsi="맑은 고딕" w:eastAsia="맑은 고딕"/>
                <w:b/>
                <w:color w:val="FFFFFF"/>
                <w:sz w:val="19"/>
              </w:rPr>
              <w:t>요율</w:t>
            </w:r>
          </w:p>
        </w:tc>
        <w:tc>
          <w:tcPr>
            <w:tcW w:w="3402" w:type="dxa"/>
            <w:shd w:val="clear" w:color="auto" w:fill="1F3864"/>
          </w:tcPr>
          <w:p w14:paraId="3A7FAC1F" w14:textId="77777777" w:rsidR="0043619D" w:rsidRDefault="002B60DE">
            <w:pPr>
              <w:spacing w:line="269" w:lineRule="auto" w:after="40"/>
              <w:jc w:val="center"/>
            </w:pPr>
            <w:r>
              <w:rPr>
                <w:rFonts w:ascii="맑은 고딕" w:hAnsi="맑은 고딕" w:eastAsia="맑은 고딕"/>
                <w:b/>
                <w:color w:val="FFFFFF"/>
                <w:sz w:val="19"/>
              </w:rPr>
              <w:t>자격 게이트</w:t>
            </w:r>
          </w:p>
        </w:tc>
        <w:tc>
          <w:tcPr>
            <w:tcW w:w="1417" w:type="dxa"/>
            <w:shd w:val="clear" w:color="auto" w:fill="1F3864"/>
          </w:tcPr>
          <w:p w14:paraId="4EFB0704" w14:textId="77777777" w:rsidR="0043619D" w:rsidRDefault="002B60DE">
            <w:pPr>
              <w:spacing w:line="269" w:lineRule="auto" w:after="40"/>
              <w:jc w:val="center"/>
            </w:pPr>
            <w:r>
              <w:rPr>
                <w:rFonts w:ascii="맑은 고딕" w:hAnsi="맑은 고딕" w:eastAsia="맑은 고딕"/>
                <w:b/>
                <w:color w:val="FFFFFF"/>
                <w:sz w:val="19"/>
              </w:rPr>
              <w:t>결과</w:t>
            </w:r>
          </w:p>
        </w:tc>
      </w:tr>
      <w:tr w:rsidR="0043619D" w14:paraId="5B06703C" w14:textId="77777777">
        <w:trPr>
          <w:jc w:val="center"/>
        </w:trPr>
        <w:tc>
          <w:tcPr>
            <w:tcW w:w="2494" w:type="dxa"/>
          </w:tcPr>
          <w:p w14:paraId="7C67AAE6" w14:textId="77777777" w:rsidR="0043619D" w:rsidRDefault="002B60DE">
            <w:pPr>
              <w:spacing w:line="269" w:lineRule="auto" w:after="40"/>
            </w:pPr>
            <w:r>
              <w:rPr>
                <w:rFonts w:ascii="맑은 고딕" w:hAnsi="맑은 고딕" w:eastAsia="맑은 고딕"/>
                <w:color w:val="26262B"/>
                <w:sz w:val="19"/>
              </w:rPr>
              <w:t>해외 ETF 이벤트 (0.09%)</w:t>
            </w:r>
          </w:p>
        </w:tc>
        <w:tc>
          <w:tcPr>
            <w:tcW w:w="1020" w:type="dxa"/>
          </w:tcPr>
          <w:p w14:paraId="30144359" w14:textId="77777777" w:rsidR="0043619D" w:rsidRDefault="002B60DE">
            <w:pPr>
              <w:spacing w:line="269" w:lineRule="auto" w:after="40"/>
              <w:jc w:val="center"/>
            </w:pPr>
            <w:r>
              <w:rPr>
                <w:rFonts w:ascii="맑은 고딕" w:hAnsi="맑은 고딕" w:eastAsia="맑은 고딕"/>
                <w:color w:val="26262B"/>
                <w:sz w:val="19"/>
              </w:rPr>
              <w:t>9.0</w:t>
            </w:r>
          </w:p>
        </w:tc>
        <w:tc>
          <w:tcPr>
            <w:tcW w:w="3402" w:type="dxa"/>
          </w:tcPr>
          <w:p w14:paraId="146888AC" w14:textId="77777777" w:rsidR="0043619D" w:rsidRDefault="002B60DE">
            <w:pPr>
              <w:spacing w:line="269" w:lineRule="auto" w:after="40"/>
              <w:rPr>
                <w:lang w:eastAsia="ko-KR"/>
              </w:rPr>
            </w:pPr>
            <w:r>
              <w:rPr>
                <w:rFonts w:ascii="맑은 고딕" w:hAnsi="맑은 고딕" w:eastAsia="맑은 고딕"/>
                <w:color w:val="26262B"/>
                <w:sz w:val="19"/>
                <w:lang w:eastAsia="ko-KR"/>
              </w:rPr>
              <w:t>신청형: 가입 활성 → 통과</w:t>
            </w:r>
          </w:p>
        </w:tc>
        <w:tc>
          <w:tcPr>
            <w:tcW w:w="1417" w:type="dxa"/>
          </w:tcPr>
          <w:p w14:paraId="094FF213" w14:textId="77777777" w:rsidR="0043619D" w:rsidRDefault="002B60DE">
            <w:pPr>
              <w:spacing w:line="269" w:lineRule="auto" w:after="40"/>
              <w:jc w:val="center"/>
            </w:pPr>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승자</w:t>
            </w:r>
            <w:proofErr w:type="spellEnd"/>
          </w:p>
        </w:tc>
      </w:tr>
      <w:tr w:rsidR="0043619D" w14:paraId="47791A38" w14:textId="77777777">
        <w:trPr>
          <w:jc w:val="center"/>
        </w:trPr>
        <w:tc>
          <w:tcPr>
            <w:tcW w:w="2494" w:type="dxa"/>
            <w:shd w:val="clear" w:color="auto" w:fill="EEF2F8"/>
          </w:tcPr>
          <w:p w14:paraId="210C8384" w14:textId="77777777" w:rsidR="0043619D" w:rsidRDefault="002B60DE">
            <w:pPr>
              <w:spacing w:line="269" w:lineRule="auto" w:after="40"/>
            </w:pPr>
            <w:r>
              <w:rPr>
                <w:rFonts w:ascii="맑은 고딕" w:hAnsi="맑은 고딕" w:eastAsia="맑은 고딕"/>
                <w:color w:val="26262B"/>
                <w:sz w:val="19"/>
              </w:rPr>
              <w:t>해외주식 기본 (0.25%)</w:t>
            </w:r>
          </w:p>
        </w:tc>
        <w:tc>
          <w:tcPr>
            <w:tcW w:w="1020" w:type="dxa"/>
            <w:shd w:val="clear" w:color="auto" w:fill="EEF2F8"/>
          </w:tcPr>
          <w:p w14:paraId="781E30FF" w14:textId="77777777" w:rsidR="0043619D" w:rsidRDefault="002B60DE">
            <w:pPr>
              <w:spacing w:line="269" w:lineRule="auto" w:after="40"/>
              <w:jc w:val="center"/>
            </w:pPr>
            <w:r>
              <w:rPr>
                <w:rFonts w:ascii="맑은 고딕" w:hAnsi="맑은 고딕" w:eastAsia="맑은 고딕"/>
                <w:color w:val="26262B"/>
                <w:sz w:val="19"/>
              </w:rPr>
              <w:t>25.0</w:t>
            </w:r>
          </w:p>
        </w:tc>
        <w:tc>
          <w:tcPr>
            <w:tcW w:w="3402" w:type="dxa"/>
            <w:shd w:val="clear" w:color="auto" w:fill="EEF2F8"/>
          </w:tcPr>
          <w:p w14:paraId="394AA2DE" w14:textId="77777777" w:rsidR="0043619D" w:rsidRDefault="002B60DE">
            <w:pPr>
              <w:spacing w:line="269" w:lineRule="auto" w:after="40"/>
              <w:jc w:val="center"/>
            </w:pPr>
            <w:r>
              <w:rPr>
                <w:rFonts w:ascii="맑은 고딕" w:hAnsi="맑은 고딕" w:eastAsia="맑은 고딕"/>
                <w:color w:val="26262B"/>
                <w:sz w:val="19"/>
              </w:rPr>
              <w:t>통과</w:t>
            </w:r>
          </w:p>
        </w:tc>
        <w:tc>
          <w:tcPr>
            <w:tcW w:w="1417" w:type="dxa"/>
            <w:shd w:val="clear" w:color="auto" w:fill="EEF2F8"/>
          </w:tcPr>
          <w:p w14:paraId="7F56FEC7" w14:textId="77777777" w:rsidR="0043619D" w:rsidRDefault="002B60DE">
            <w:pPr>
              <w:spacing w:line="269" w:lineRule="auto" w:after="40"/>
              <w:jc w:val="center"/>
            </w:pPr>
            <w:r>
              <w:rPr>
                <w:rFonts w:ascii="맑은 고딕" w:hAnsi="맑은 고딕" w:eastAsia="맑은 고딕"/>
                <w:color w:val="26262B"/>
                <w:sz w:val="19"/>
              </w:rPr>
              <w:t>2위</w:t>
            </w:r>
          </w:p>
        </w:tc>
      </w:tr>
    </w:tbl>
    <w:p w14:paraId="0BEFAEFD" w14:textId="77777777" w:rsidR="0043619D" w:rsidRDefault="0043619D">
      <w:pPr>
        <w:spacing w:after="40"/>
      </w:pPr>
    </w:p>
    <w:p w14:paraId="0518CED2" w14:textId="77777777" w:rsidR="0043619D" w:rsidRDefault="002B60DE">
      <w:pPr>
        <w:spacing w:after="40" w:line="341" w:lineRule="auto"/>
        <w:rPr>
          <w:lang w:eastAsia="ko-KR"/>
        </w:rPr>
      </w:pPr>
      <w:proofErr w:type="spellStart"/>
      <w:r>
        <w:rPr>
          <w:rFonts w:ascii="맑은 고딕" w:hAnsi="맑은 고딕" w:eastAsia="맑은 고딕"/>
          <w:color w:val="26262B"/>
          <w:sz w:val="21"/>
          <w:lang w:eastAsia="ko-KR"/>
        </w:rPr>
        <w:t>해외파생</w:t>
      </w:r>
      <w:proofErr w:type="spellEnd"/>
      <w:r>
        <w:rPr>
          <w:rFonts w:ascii="맑은 고딕" w:hAnsi="맑은 고딕" w:eastAsia="맑은 고딕"/>
          <w:color w:val="26262B"/>
          <w:sz w:val="21"/>
          <w:lang w:eastAsia="ko-KR"/>
        </w:rPr>
        <w:t xml:space="preserve"> ES 선물 셀(이 계좌는 2등급 협의 보유):</w:t>
      </w:r>
    </w:p>
    <w:tbl>
      <w:tblPr>
        <w:tblStyle w:val="af9"/>
        <w:tblW w:w="0" w:type="auto"/>
        <w:jc w:val="center"/>
        <w:tblLook w:val="04A0" w:firstRow="1" w:lastRow="0" w:firstColumn="1" w:lastColumn="0" w:noHBand="0" w:noVBand="1"/>
      </w:tblPr>
      <w:tblGrid>
        <w:gridCol w:w="2494"/>
        <w:gridCol w:w="1020"/>
        <w:gridCol w:w="3402"/>
        <w:gridCol w:w="1417"/>
      </w:tblGrid>
      <w:tr w:rsidR="0043619D" w14:paraId="60806A5D" w14:textId="77777777">
        <w:trPr>
          <w:jc w:val="center"/>
        </w:trPr>
        <w:tc>
          <w:tcPr>
            <w:tcW w:w="2494" w:type="dxa"/>
            <w:shd w:val="clear" w:color="auto" w:fill="1F3864"/>
          </w:tcPr>
          <w:p w14:paraId="23C2F687" w14:textId="77777777" w:rsidR="0043619D" w:rsidRDefault="002B60DE">
            <w:pPr>
              <w:spacing w:line="269" w:lineRule="auto" w:after="40"/>
              <w:jc w:val="center"/>
            </w:pPr>
            <w:proofErr w:type="spellStart"/>
            <w:r>
              <w:rPr>
                <w:rFonts w:ascii="맑은 고딕" w:hAnsi="맑은 고딕" w:eastAsia="맑은 고딕"/>
                <w:b/>
                <w:color w:val="FFFFFF"/>
                <w:sz w:val="19"/>
              </w:rPr>
              <w:t>후보</w:t>
            </w:r>
            <w:proofErr w:type="spellEnd"/>
            <w:r>
              <w:rPr>
                <w:rFonts w:ascii="맑은 고딕" w:hAnsi="맑은 고딕" w:eastAsia="맑은 고딕"/>
                <w:b/>
                <w:color w:val="FFFFFF"/>
                <w:sz w:val="19"/>
              </w:rPr>
              <w:t xml:space="preserve"> </w:t>
            </w:r>
            <w:proofErr w:type="spellStart"/>
            <w:r>
              <w:rPr>
                <w:rFonts w:ascii="맑은 고딕" w:hAnsi="맑은 고딕" w:eastAsia="맑은 고딕"/>
                <w:b/>
                <w:color w:val="FFFFFF"/>
                <w:sz w:val="19"/>
              </w:rPr>
              <w:t>정책</w:t>
            </w:r>
            <w:proofErr w:type="spellEnd"/>
          </w:p>
        </w:tc>
        <w:tc>
          <w:tcPr>
            <w:tcW w:w="1020" w:type="dxa"/>
            <w:shd w:val="clear" w:color="auto" w:fill="1F3864"/>
          </w:tcPr>
          <w:p w14:paraId="09786147" w14:textId="77777777" w:rsidR="0043619D" w:rsidRDefault="002B60DE">
            <w:pPr>
              <w:spacing w:line="269" w:lineRule="auto" w:after="40"/>
              <w:jc w:val="center"/>
            </w:pPr>
            <w:r>
              <w:rPr>
                <w:rFonts w:ascii="맑은 고딕" w:hAnsi="맑은 고딕" w:eastAsia="맑은 고딕"/>
                <w:b/>
                <w:color w:val="FFFFFF"/>
                <w:sz w:val="19"/>
              </w:rPr>
              <w:t>요율</w:t>
            </w:r>
          </w:p>
        </w:tc>
        <w:tc>
          <w:tcPr>
            <w:tcW w:w="3402" w:type="dxa"/>
            <w:shd w:val="clear" w:color="auto" w:fill="1F3864"/>
          </w:tcPr>
          <w:p w14:paraId="6A38982A" w14:textId="77777777" w:rsidR="0043619D" w:rsidRDefault="002B60DE">
            <w:pPr>
              <w:spacing w:line="269" w:lineRule="auto" w:after="40"/>
              <w:jc w:val="center"/>
            </w:pPr>
            <w:r>
              <w:rPr>
                <w:rFonts w:ascii="맑은 고딕" w:hAnsi="맑은 고딕" w:eastAsia="맑은 고딕"/>
                <w:b/>
                <w:color w:val="FFFFFF"/>
                <w:sz w:val="19"/>
              </w:rPr>
              <w:t>자격 게이트</w:t>
            </w:r>
          </w:p>
        </w:tc>
        <w:tc>
          <w:tcPr>
            <w:tcW w:w="1417" w:type="dxa"/>
            <w:shd w:val="clear" w:color="auto" w:fill="1F3864"/>
          </w:tcPr>
          <w:p w14:paraId="18326604" w14:textId="77777777" w:rsidR="0043619D" w:rsidRDefault="002B60DE">
            <w:pPr>
              <w:spacing w:line="269" w:lineRule="auto" w:after="40"/>
              <w:jc w:val="center"/>
            </w:pPr>
            <w:r>
              <w:rPr>
                <w:rFonts w:ascii="맑은 고딕" w:hAnsi="맑은 고딕" w:eastAsia="맑은 고딕"/>
                <w:b/>
                <w:color w:val="FFFFFF"/>
                <w:sz w:val="19"/>
              </w:rPr>
              <w:t>결과</w:t>
            </w:r>
          </w:p>
        </w:tc>
      </w:tr>
      <w:tr w:rsidR="0043619D" w14:paraId="7504C210" w14:textId="77777777">
        <w:trPr>
          <w:jc w:val="center"/>
        </w:trPr>
        <w:tc>
          <w:tcPr>
            <w:tcW w:w="2494" w:type="dxa"/>
          </w:tcPr>
          <w:p w14:paraId="397D537E" w14:textId="77777777" w:rsidR="0043619D" w:rsidRDefault="002B60DE">
            <w:pPr>
              <w:spacing w:line="269" w:lineRule="auto" w:after="40"/>
            </w:pPr>
            <w:r>
              <w:rPr>
                <w:rFonts w:ascii="맑은 고딕" w:hAnsi="맑은 고딕" w:eastAsia="맑은 고딕"/>
                <w:color w:val="26262B"/>
                <w:sz w:val="19"/>
              </w:rPr>
              <w:t>해외파생 협의 3등급 ($0.50)</w:t>
            </w:r>
          </w:p>
        </w:tc>
        <w:tc>
          <w:tcPr>
            <w:tcW w:w="1020" w:type="dxa"/>
          </w:tcPr>
          <w:p w14:paraId="17F8DD38" w14:textId="77777777" w:rsidR="0043619D" w:rsidRDefault="002B60DE">
            <w:pPr>
              <w:spacing w:line="269" w:lineRule="auto" w:after="40"/>
              <w:jc w:val="center"/>
            </w:pPr>
            <w:r>
              <w:rPr>
                <w:rFonts w:ascii="맑은 고딕" w:hAnsi="맑은 고딕" w:eastAsia="맑은 고딕"/>
                <w:color w:val="26262B"/>
                <w:sz w:val="19"/>
              </w:rPr>
              <w:t>0.50</w:t>
            </w:r>
          </w:p>
        </w:tc>
        <w:tc>
          <w:tcPr>
            <w:tcW w:w="3402" w:type="dxa"/>
          </w:tcPr>
          <w:p w14:paraId="414B7C05" w14:textId="77777777" w:rsidR="0043619D" w:rsidRDefault="002B60DE">
            <w:pPr>
              <w:spacing w:line="269" w:lineRule="auto" w:after="40"/>
              <w:jc w:val="center"/>
            </w:pPr>
            <w:r>
              <w:rPr>
                <w:rFonts w:ascii="맑은 고딕" w:hAnsi="맑은 고딕" w:eastAsia="맑은 고딕"/>
                <w:color w:val="26262B"/>
                <w:sz w:val="19"/>
              </w:rPr>
              <w:t>편입 없음 → 탈락</w:t>
            </w:r>
          </w:p>
        </w:tc>
        <w:tc>
          <w:tcPr>
            <w:tcW w:w="1417" w:type="dxa"/>
          </w:tcPr>
          <w:p w14:paraId="07E19B05" w14:textId="77777777" w:rsidR="0043619D" w:rsidRDefault="002B60DE">
            <w:pPr>
              <w:spacing w:line="269" w:lineRule="auto" w:after="40"/>
              <w:jc w:val="center"/>
            </w:pPr>
            <w:r>
              <w:rPr>
                <w:rFonts w:ascii="맑은 고딕" w:hAnsi="맑은 고딕" w:eastAsia="맑은 고딕"/>
                <w:color w:val="26262B"/>
                <w:sz w:val="19"/>
              </w:rPr>
              <w:t>-</w:t>
            </w:r>
          </w:p>
        </w:tc>
      </w:tr>
      <w:tr w:rsidR="0043619D" w14:paraId="75866FFE" w14:textId="77777777">
        <w:trPr>
          <w:jc w:val="center"/>
        </w:trPr>
        <w:tc>
          <w:tcPr>
            <w:tcW w:w="2494" w:type="dxa"/>
            <w:shd w:val="clear" w:color="auto" w:fill="EEF2F8"/>
          </w:tcPr>
          <w:p w14:paraId="5295E94E" w14:textId="77777777" w:rsidR="0043619D" w:rsidRDefault="002B60DE">
            <w:pPr>
              <w:spacing w:line="269" w:lineRule="auto" w:after="40"/>
            </w:pPr>
            <w:r>
              <w:rPr>
                <w:rFonts w:ascii="맑은 고딕" w:hAnsi="맑은 고딕" w:eastAsia="맑은 고딕"/>
                <w:color w:val="26262B"/>
                <w:sz w:val="19"/>
              </w:rPr>
              <w:t>해외파생 협의 2등급 ($0.80)</w:t>
            </w:r>
          </w:p>
        </w:tc>
        <w:tc>
          <w:tcPr>
            <w:tcW w:w="1020" w:type="dxa"/>
            <w:shd w:val="clear" w:color="auto" w:fill="EEF2F8"/>
          </w:tcPr>
          <w:p w14:paraId="5C243B29" w14:textId="77777777" w:rsidR="0043619D" w:rsidRDefault="002B60DE">
            <w:pPr>
              <w:spacing w:line="269" w:lineRule="auto" w:after="40"/>
              <w:jc w:val="center"/>
            </w:pPr>
            <w:r>
              <w:rPr>
                <w:rFonts w:ascii="맑은 고딕" w:hAnsi="맑은 고딕" w:eastAsia="맑은 고딕"/>
                <w:color w:val="26262B"/>
                <w:sz w:val="19"/>
              </w:rPr>
              <w:t>0.80</w:t>
            </w:r>
          </w:p>
        </w:tc>
        <w:tc>
          <w:tcPr>
            <w:tcW w:w="3402" w:type="dxa"/>
            <w:shd w:val="clear" w:color="auto" w:fill="EEF2F8"/>
          </w:tcPr>
          <w:p w14:paraId="74FE8E53" w14:textId="77777777" w:rsidR="0043619D" w:rsidRDefault="002B60DE">
            <w:pPr>
              <w:spacing w:line="269" w:lineRule="auto" w:after="40"/>
              <w:jc w:val="center"/>
            </w:pPr>
            <w:r>
              <w:rPr>
                <w:rFonts w:ascii="맑은 고딕" w:hAnsi="맑은 고딕" w:eastAsia="맑은 고딕"/>
                <w:color w:val="26262B"/>
                <w:sz w:val="19"/>
              </w:rPr>
              <w:t>편입 활성 → 통과</w:t>
            </w:r>
          </w:p>
        </w:tc>
        <w:tc>
          <w:tcPr>
            <w:tcW w:w="1417" w:type="dxa"/>
            <w:shd w:val="clear" w:color="auto" w:fill="EEF2F8"/>
          </w:tcPr>
          <w:p w14:paraId="64A6FEB6" w14:textId="77777777" w:rsidR="0043619D" w:rsidRDefault="002B60DE">
            <w:pPr>
              <w:spacing w:line="269" w:lineRule="auto" w:after="40"/>
              <w:jc w:val="center"/>
            </w:pPr>
            <w:r>
              <w:rPr>
                <w:rFonts w:ascii="맑은 고딕" w:hAnsi="맑은 고딕" w:eastAsia="맑은 고딕"/>
                <w:color w:val="26262B"/>
                <w:sz w:val="19"/>
              </w:rPr>
              <w:t>★ 승자</w:t>
            </w:r>
          </w:p>
        </w:tc>
      </w:tr>
      <w:tr w:rsidR="0043619D" w14:paraId="44B54A49" w14:textId="77777777">
        <w:trPr>
          <w:jc w:val="center"/>
        </w:trPr>
        <w:tc>
          <w:tcPr>
            <w:tcW w:w="2494" w:type="dxa"/>
          </w:tcPr>
          <w:p w14:paraId="41836859" w14:textId="77777777" w:rsidR="0043619D" w:rsidRDefault="002B60DE">
            <w:pPr>
              <w:spacing w:line="269" w:lineRule="auto" w:after="40"/>
            </w:pPr>
            <w:r>
              <w:rPr>
                <w:rFonts w:ascii="맑은 고딕" w:hAnsi="맑은 고딕" w:eastAsia="맑은 고딕"/>
                <w:color w:val="26262B"/>
                <w:sz w:val="19"/>
              </w:rPr>
              <w:t>해외파생 기본 ($2.50)</w:t>
            </w:r>
          </w:p>
        </w:tc>
        <w:tc>
          <w:tcPr>
            <w:tcW w:w="1020" w:type="dxa"/>
          </w:tcPr>
          <w:p w14:paraId="6946E895" w14:textId="77777777" w:rsidR="0043619D" w:rsidRDefault="002B60DE">
            <w:pPr>
              <w:spacing w:line="269" w:lineRule="auto" w:after="40"/>
              <w:jc w:val="center"/>
            </w:pPr>
            <w:r>
              <w:rPr>
                <w:rFonts w:ascii="맑은 고딕" w:hAnsi="맑은 고딕" w:eastAsia="맑은 고딕"/>
                <w:color w:val="26262B"/>
                <w:sz w:val="19"/>
              </w:rPr>
              <w:t>2.50</w:t>
            </w:r>
          </w:p>
        </w:tc>
        <w:tc>
          <w:tcPr>
            <w:tcW w:w="3402" w:type="dxa"/>
          </w:tcPr>
          <w:p w14:paraId="60559C8E" w14:textId="77777777" w:rsidR="0043619D" w:rsidRDefault="002B60DE">
            <w:pPr>
              <w:spacing w:line="269" w:lineRule="auto" w:after="40"/>
              <w:jc w:val="center"/>
            </w:pPr>
            <w:r>
              <w:rPr>
                <w:rFonts w:ascii="맑은 고딕" w:hAnsi="맑은 고딕" w:eastAsia="맑은 고딕"/>
                <w:color w:val="26262B"/>
                <w:sz w:val="19"/>
              </w:rPr>
              <w:t>통과</w:t>
            </w:r>
          </w:p>
        </w:tc>
        <w:tc>
          <w:tcPr>
            <w:tcW w:w="1417" w:type="dxa"/>
          </w:tcPr>
          <w:p w14:paraId="4F63DA2A" w14:textId="77777777" w:rsidR="0043619D" w:rsidRDefault="002B60DE">
            <w:pPr>
              <w:spacing w:line="269" w:lineRule="auto" w:after="40"/>
              <w:jc w:val="center"/>
            </w:pPr>
            <w:r>
              <w:rPr>
                <w:rFonts w:ascii="맑은 고딕" w:hAnsi="맑은 고딕" w:eastAsia="맑은 고딕"/>
                <w:color w:val="26262B"/>
                <w:sz w:val="19"/>
              </w:rPr>
              <w:t>2위</w:t>
            </w:r>
          </w:p>
        </w:tc>
      </w:tr>
    </w:tbl>
    <w:p w14:paraId="1B64E491" w14:textId="77777777" w:rsidR="0043619D" w:rsidRDefault="0043619D">
      <w:pPr>
        <w:rPr>
          <w:lang w:eastAsia="ko-KR"/>
        </w:rPr>
      </w:pPr>
    </w:p>
    <w:p w14:paraId="08A15CD4" w14:textId="77777777" w:rsidR="0043619D" w:rsidRDefault="002B60DE">
      <w:pPr>
        <w:pStyle w:val="1"/>
        <w:spacing w:before="360" w:after="160"/>
        <w:rPr>
          <w:lang w:eastAsia="ko-KR"/>
        </w:rPr>
        <w:pBdr>
          <w:bottom w:val="single" w:sz="10" w:space="4" w:color="1F3A5F"/>
        </w:pBdr>
      </w:pPr>
      <w:r>
        <w:rPr>
          <w:rFonts w:ascii="맑은 고딕" w:eastAsia="맑은 고딕" w:hAnsi="맑은 고딕"/>
          <w:b/>
          <w:color w:val="1F3A5F"/>
          <w:sz w:val="32"/>
          <w:lang w:eastAsia="ko-KR"/>
        </w:rPr>
        <w:lastRenderedPageBreak/>
        <w:t>4. 조회키: 체결을 수수료 정책에 잇는 기준</w:t>
      </w:r>
    </w:p>
    <w:p w14:paraId="3172F5CD" w14:textId="77777777" w:rsidR="0043619D" w:rsidRDefault="002B60DE">
      <w:pPr>
        <w:pStyle w:val="21"/>
        <w:spacing w:before="240" w:after="100"/>
        <w:rPr>
          <w:lang w:eastAsia="ko-KR"/>
        </w:rPr>
      </w:pPr>
      <w:r>
        <w:rPr>
          <w:rFonts w:ascii="맑은 고딕" w:eastAsia="맑은 고딕" w:hAnsi="맑은 고딕"/>
          <w:b/>
          <w:color w:val="2E4E75"/>
          <w:sz w:val="26"/>
          <w:lang w:eastAsia="ko-KR"/>
        </w:rPr>
        <w:t>4.1 구성</w:t>
      </w:r>
    </w:p>
    <w:p w14:paraId="224C8993" w14:textId="77777777" w:rsidR="0043619D" w:rsidRDefault="002B60DE">
      <w:pPr>
        <w:spacing w:after="120" w:line="341" w:lineRule="auto"/>
        <w:rPr>
          <w:lang w:eastAsia="ko-KR"/>
        </w:rPr>
      </w:pPr>
      <w:r>
        <w:rPr>
          <w:rFonts w:ascii="맑은 고딕" w:hAnsi="맑은 고딕" w:eastAsia="맑은 고딕"/>
          <w:color w:val="26262B"/>
          <w:sz w:val="21"/>
          <w:lang w:eastAsia="ko-KR"/>
        </w:rPr>
        <w:t>체결이 들어오면 원장에 함께 들어오는 정보(자산군·거래소·상품구분·세션·품목·채널·유동성·매수매도 8축)로 조회키를 구성함. 계좌번호·체결가·수량은 조회키에 넣지 않음. 계좌는 배정판 조회에, 체결가·수량은 마지막 금액 계산에만 쓰임.</w:t>
      </w:r>
    </w:p>
    <w:p w14:paraId="6D46868B" w14:textId="77777777" w:rsidR="0043619D" w:rsidRDefault="002B60DE">
      <w:pPr>
        <w:pStyle w:val="21"/>
        <w:spacing w:before="240" w:after="100"/>
        <w:rPr>
          <w:lang w:eastAsia="ko-KR"/>
        </w:rPr>
      </w:pPr>
      <w:r>
        <w:rPr>
          <w:rFonts w:ascii="맑은 고딕" w:eastAsia="맑은 고딕" w:hAnsi="맑은 고딕"/>
          <w:b/>
          <w:color w:val="2E4E75"/>
          <w:sz w:val="26"/>
          <w:lang w:eastAsia="ko-KR"/>
        </w:rPr>
        <w:t>4.2 상품구분의 도입</w:t>
      </w:r>
    </w:p>
    <w:p w14:paraId="45A480E6" w14:textId="77777777" w:rsidR="0043619D" w:rsidRDefault="002B60DE">
      <w:pPr>
        <w:spacing w:after="120" w:line="341" w:lineRule="auto"/>
        <w:rPr>
          <w:lang w:eastAsia="ko-KR"/>
        </w:rPr>
      </w:pPr>
      <w:r>
        <w:rPr>
          <w:rFonts w:ascii="맑은 고딕" w:hAnsi="맑은 고딕" w:eastAsia="맑은 고딕"/>
          <w:color w:val="26262B"/>
          <w:sz w:val="21"/>
          <w:lang w:eastAsia="ko-KR"/>
        </w:rPr>
        <w:t>같은 파생 품목이라도 선물과 옵션은 수수료 정책이 다름. 해외주식도 일반 주식과 ETF가 다름. 그래서 “상품구분”을 축으로 두어 정책을 분리함.</w:t>
      </w:r>
    </w:p>
    <w:tbl>
      <w:tblPr>
        <w:tblStyle w:val="af9"/>
        <w:tblW w:w="0" w:type="auto"/>
        <w:jc w:val="center"/>
        <w:tblLook w:val="04A0" w:firstRow="1" w:lastRow="0" w:firstColumn="1" w:lastColumn="0" w:noHBand="0" w:noVBand="1"/>
      </w:tblPr>
      <w:tblGrid>
        <w:gridCol w:w="1814"/>
        <w:gridCol w:w="1474"/>
        <w:gridCol w:w="1928"/>
        <w:gridCol w:w="3118"/>
      </w:tblGrid>
      <w:tr w:rsidR="0043619D" w14:paraId="2C58FA56" w14:textId="77777777">
        <w:trPr>
          <w:jc w:val="center"/>
        </w:trPr>
        <w:tc>
          <w:tcPr>
            <w:tcW w:w="1814" w:type="dxa"/>
            <w:shd w:val="clear" w:color="auto" w:fill="1F3864"/>
          </w:tcPr>
          <w:p w14:paraId="52F1E1E1" w14:textId="77777777" w:rsidR="0043619D" w:rsidRDefault="002B60DE">
            <w:pPr>
              <w:spacing w:line="269" w:lineRule="auto" w:after="40"/>
              <w:jc w:val="center"/>
            </w:pPr>
            <w:proofErr w:type="spellStart"/>
            <w:r>
              <w:rPr>
                <w:rFonts w:ascii="맑은 고딕" w:hAnsi="맑은 고딕" w:eastAsia="맑은 고딕"/>
                <w:b/>
                <w:color w:val="FFFFFF"/>
                <w:sz w:val="19"/>
              </w:rPr>
              <w:t>자산군</w:t>
            </w:r>
            <w:proofErr w:type="spellEnd"/>
          </w:p>
        </w:tc>
        <w:tc>
          <w:tcPr>
            <w:tcW w:w="1474" w:type="dxa"/>
            <w:shd w:val="clear" w:color="auto" w:fill="1F3864"/>
          </w:tcPr>
          <w:p w14:paraId="247344EA" w14:textId="77777777" w:rsidR="0043619D" w:rsidRDefault="002B60DE">
            <w:pPr>
              <w:spacing w:line="269" w:lineRule="auto" w:after="40"/>
              <w:jc w:val="center"/>
            </w:pPr>
            <w:r>
              <w:rPr>
                <w:rFonts w:ascii="맑은 고딕" w:hAnsi="맑은 고딕" w:eastAsia="맑은 고딕"/>
                <w:b/>
                <w:color w:val="FFFFFF"/>
                <w:sz w:val="19"/>
              </w:rPr>
              <w:t>상품구분</w:t>
            </w:r>
          </w:p>
        </w:tc>
        <w:tc>
          <w:tcPr>
            <w:tcW w:w="1928" w:type="dxa"/>
            <w:shd w:val="clear" w:color="auto" w:fill="1F3864"/>
          </w:tcPr>
          <w:p w14:paraId="7527861E" w14:textId="77777777" w:rsidR="0043619D" w:rsidRDefault="002B60DE">
            <w:pPr>
              <w:spacing w:line="269" w:lineRule="auto" w:after="40"/>
              <w:jc w:val="center"/>
            </w:pPr>
            <w:r>
              <w:rPr>
                <w:rFonts w:ascii="맑은 고딕" w:hAnsi="맑은 고딕" w:eastAsia="맑은 고딕"/>
                <w:b/>
                <w:color w:val="FFFFFF"/>
                <w:sz w:val="19"/>
              </w:rPr>
              <w:t>품목코드</w:t>
            </w:r>
          </w:p>
        </w:tc>
        <w:tc>
          <w:tcPr>
            <w:tcW w:w="3118" w:type="dxa"/>
            <w:shd w:val="clear" w:color="auto" w:fill="1F3864"/>
          </w:tcPr>
          <w:p w14:paraId="0851272F" w14:textId="77777777" w:rsidR="0043619D" w:rsidRDefault="002B60DE">
            <w:pPr>
              <w:spacing w:line="269" w:lineRule="auto" w:after="40"/>
              <w:jc w:val="center"/>
            </w:pPr>
            <w:r>
              <w:rPr>
                <w:rFonts w:ascii="맑은 고딕" w:hAnsi="맑은 고딕" w:eastAsia="맑은 고딕"/>
                <w:b/>
                <w:color w:val="FFFFFF"/>
                <w:sz w:val="19"/>
              </w:rPr>
              <w:t>근거</w:t>
            </w:r>
          </w:p>
        </w:tc>
      </w:tr>
      <w:tr w:rsidR="0043619D" w14:paraId="09C6AD7A" w14:textId="77777777">
        <w:trPr>
          <w:jc w:val="center"/>
        </w:trPr>
        <w:tc>
          <w:tcPr>
            <w:tcW w:w="1814" w:type="dxa"/>
          </w:tcPr>
          <w:p w14:paraId="6C887AEC" w14:textId="77777777" w:rsidR="0043619D" w:rsidRDefault="002B60DE">
            <w:pPr>
              <w:spacing w:line="269" w:lineRule="auto" w:after="40"/>
              <w:jc w:val="center"/>
            </w:pPr>
            <w:r>
              <w:rPr>
                <w:rFonts w:ascii="맑은 고딕" w:hAnsi="맑은 고딕" w:eastAsia="맑은 고딕"/>
                <w:color w:val="26262B"/>
                <w:sz w:val="19"/>
              </w:rPr>
              <w:t>해외파생 / 국내파생</w:t>
            </w:r>
          </w:p>
        </w:tc>
        <w:tc>
          <w:tcPr>
            <w:tcW w:w="1474" w:type="dxa"/>
          </w:tcPr>
          <w:p w14:paraId="4AE0AD17" w14:textId="77777777" w:rsidR="0043619D" w:rsidRDefault="002B60DE">
            <w:pPr>
              <w:spacing w:line="269" w:lineRule="auto" w:after="40"/>
              <w:jc w:val="center"/>
            </w:pPr>
            <w:r>
              <w:rPr>
                <w:rFonts w:ascii="맑은 고딕" w:hAnsi="맑은 고딕" w:eastAsia="맑은 고딕"/>
                <w:color w:val="26262B"/>
                <w:sz w:val="19"/>
              </w:rPr>
              <w:t>선물 / 옵션</w:t>
            </w:r>
          </w:p>
        </w:tc>
        <w:tc>
          <w:tcPr>
            <w:tcW w:w="1928" w:type="dxa"/>
          </w:tcPr>
          <w:p w14:paraId="285D20DA" w14:textId="77777777" w:rsidR="0043619D" w:rsidRDefault="002B60DE">
            <w:pPr>
              <w:spacing w:line="269" w:lineRule="auto" w:after="40"/>
              <w:rPr>
                <w:lang w:eastAsia="ko-KR"/>
              </w:rPr>
            </w:pPr>
            <w:r>
              <w:rPr>
                <w:rFonts w:ascii="맑은 고딕" w:hAnsi="맑은 고딕" w:eastAsia="맑은 고딕"/>
                <w:color w:val="26262B"/>
                <w:sz w:val="19"/>
                <w:lang w:eastAsia="ko-KR"/>
              </w:rPr>
              <w:t>품목코드(예: ES, GC, KOSPI200)</w:t>
            </w:r>
          </w:p>
        </w:tc>
        <w:tc>
          <w:tcPr>
            <w:tcW w:w="3118" w:type="dxa"/>
          </w:tcPr>
          <w:p w14:paraId="17C20857" w14:textId="77777777" w:rsidR="0043619D" w:rsidRDefault="002B60DE">
            <w:pPr>
              <w:spacing w:line="269" w:lineRule="auto" w:after="40"/>
              <w:rPr>
                <w:lang w:eastAsia="ko-KR"/>
              </w:rPr>
            </w:pPr>
            <w:r>
              <w:rPr>
                <w:rFonts w:ascii="맑은 고딕" w:hAnsi="맑은 고딕" w:eastAsia="맑은 고딕"/>
                <w:color w:val="26262B"/>
                <w:sz w:val="19"/>
                <w:lang w:eastAsia="ko-KR"/>
              </w:rPr>
              <w:t>파생은 예외 없이 품목별로 정책 → 품목별 행</w:t>
            </w:r>
          </w:p>
        </w:tc>
      </w:tr>
      <w:tr w:rsidR="0043619D" w14:paraId="01817AF9" w14:textId="77777777">
        <w:trPr>
          <w:jc w:val="center"/>
        </w:trPr>
        <w:tc>
          <w:tcPr>
            <w:tcW w:w="1814" w:type="dxa"/>
            <w:shd w:val="clear" w:color="auto" w:fill="EEF2F8"/>
          </w:tcPr>
          <w:p w14:paraId="25F9D9D1" w14:textId="77777777" w:rsidR="0043619D" w:rsidRDefault="002B60DE">
            <w:pPr>
              <w:spacing w:line="269" w:lineRule="auto" w:after="40"/>
              <w:jc w:val="center"/>
            </w:pPr>
            <w:proofErr w:type="spellStart"/>
            <w:r>
              <w:rPr>
                <w:rFonts w:ascii="맑은 고딕" w:hAnsi="맑은 고딕" w:eastAsia="맑은 고딕"/>
                <w:color w:val="26262B"/>
                <w:sz w:val="19"/>
              </w:rPr>
              <w:t>해외주식</w:t>
            </w:r>
            <w:proofErr w:type="spellEnd"/>
          </w:p>
        </w:tc>
        <w:tc>
          <w:tcPr>
            <w:tcW w:w="1474" w:type="dxa"/>
            <w:shd w:val="clear" w:color="auto" w:fill="EEF2F8"/>
          </w:tcPr>
          <w:p w14:paraId="7D25FF1D" w14:textId="77777777" w:rsidR="0043619D" w:rsidRDefault="002B60DE">
            <w:pPr>
              <w:spacing w:line="269" w:lineRule="auto" w:after="40"/>
              <w:jc w:val="center"/>
            </w:pPr>
            <w:r>
              <w:rPr>
                <w:rFonts w:ascii="맑은 고딕" w:hAnsi="맑은 고딕" w:eastAsia="맑은 고딕"/>
                <w:color w:val="26262B"/>
                <w:sz w:val="19"/>
              </w:rPr>
              <w:t>주식 / ETF</w:t>
            </w:r>
          </w:p>
        </w:tc>
        <w:tc>
          <w:tcPr>
            <w:tcW w:w="1928" w:type="dxa"/>
            <w:shd w:val="clear" w:color="auto" w:fill="EEF2F8"/>
          </w:tcPr>
          <w:p w14:paraId="35B8F3B9" w14:textId="77777777" w:rsidR="0043619D" w:rsidRDefault="002B60DE">
            <w:pPr>
              <w:spacing w:line="269" w:lineRule="auto" w:after="40"/>
              <w:jc w:val="center"/>
            </w:pPr>
            <w:r>
              <w:rPr>
                <w:rFonts w:ascii="맑은 고딕" w:hAnsi="맑은 고딕" w:eastAsia="맑은 고딕"/>
                <w:color w:val="26262B"/>
                <w:sz w:val="19"/>
              </w:rPr>
              <w:t>전체</w:t>
            </w:r>
          </w:p>
        </w:tc>
        <w:tc>
          <w:tcPr>
            <w:tcW w:w="3118" w:type="dxa"/>
            <w:shd w:val="clear" w:color="auto" w:fill="EEF2F8"/>
          </w:tcPr>
          <w:p w14:paraId="136AC12C"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ETF는 주식과 </w:t>
            </w:r>
            <w:proofErr w:type="spellStart"/>
            <w:r>
              <w:rPr>
                <w:rFonts w:ascii="맑은 고딕" w:hAnsi="맑은 고딕" w:eastAsia="맑은 고딕"/>
                <w:color w:val="26262B"/>
                <w:sz w:val="19"/>
                <w:lang w:eastAsia="ko-KR"/>
              </w:rPr>
              <w:t>요율이</w:t>
            </w:r>
            <w:proofErr w:type="spellEnd"/>
            <w:r>
              <w:rPr>
                <w:rFonts w:ascii="맑은 고딕" w:hAnsi="맑은 고딕" w:eastAsia="맑은 고딕"/>
                <w:color w:val="26262B"/>
                <w:sz w:val="19"/>
                <w:lang w:eastAsia="ko-KR"/>
              </w:rPr>
              <w:t xml:space="preserve"> 달라 분리</w:t>
            </w:r>
          </w:p>
        </w:tc>
      </w:tr>
      <w:tr w:rsidR="0043619D" w14:paraId="03D4296A" w14:textId="77777777">
        <w:trPr>
          <w:jc w:val="center"/>
        </w:trPr>
        <w:tc>
          <w:tcPr>
            <w:tcW w:w="1814" w:type="dxa"/>
          </w:tcPr>
          <w:p w14:paraId="5F574898" w14:textId="77777777" w:rsidR="0043619D" w:rsidRDefault="002B60DE">
            <w:pPr>
              <w:spacing w:line="269" w:lineRule="auto" w:after="40"/>
              <w:jc w:val="center"/>
            </w:pPr>
            <w:proofErr w:type="spellStart"/>
            <w:r>
              <w:rPr>
                <w:rFonts w:ascii="맑은 고딕" w:hAnsi="맑은 고딕" w:eastAsia="맑은 고딕"/>
                <w:color w:val="26262B"/>
                <w:sz w:val="19"/>
              </w:rPr>
              <w:t>국내주식</w:t>
            </w:r>
            <w:proofErr w:type="spellEnd"/>
          </w:p>
        </w:tc>
        <w:tc>
          <w:tcPr>
            <w:tcW w:w="1474" w:type="dxa"/>
          </w:tcPr>
          <w:p w14:paraId="3288DA85" w14:textId="77777777" w:rsidR="0043619D" w:rsidRDefault="002B60DE">
            <w:pPr>
              <w:spacing w:line="269" w:lineRule="auto" w:after="40"/>
              <w:jc w:val="center"/>
            </w:pPr>
            <w:r>
              <w:rPr>
                <w:rFonts w:ascii="맑은 고딕" w:hAnsi="맑은 고딕" w:eastAsia="맑은 고딕"/>
                <w:color w:val="26262B"/>
                <w:sz w:val="19"/>
              </w:rPr>
              <w:t>주식(필요 시 ETF)</w:t>
            </w:r>
          </w:p>
        </w:tc>
        <w:tc>
          <w:tcPr>
            <w:tcW w:w="1928" w:type="dxa"/>
          </w:tcPr>
          <w:p w14:paraId="4733E374" w14:textId="77777777" w:rsidR="0043619D" w:rsidRDefault="002B60DE">
            <w:pPr>
              <w:spacing w:line="269" w:lineRule="auto" w:after="40"/>
              <w:jc w:val="center"/>
            </w:pPr>
            <w:r>
              <w:rPr>
                <w:rFonts w:ascii="맑은 고딕" w:hAnsi="맑은 고딕" w:eastAsia="맑은 고딕"/>
                <w:color w:val="26262B"/>
                <w:sz w:val="19"/>
              </w:rPr>
              <w:t>전체</w:t>
            </w:r>
          </w:p>
        </w:tc>
        <w:tc>
          <w:tcPr>
            <w:tcW w:w="3118" w:type="dxa"/>
          </w:tcPr>
          <w:p w14:paraId="2CA9A964" w14:textId="77777777" w:rsidR="0043619D" w:rsidRDefault="002B60DE">
            <w:pPr>
              <w:spacing w:line="269" w:lineRule="auto" w:after="40"/>
              <w:jc w:val="center"/>
            </w:pPr>
            <w:r>
              <w:rPr>
                <w:rFonts w:ascii="맑은 고딕" w:hAnsi="맑은 고딕" w:eastAsia="맑은 고딕"/>
                <w:color w:val="26262B"/>
                <w:sz w:val="19"/>
              </w:rPr>
              <w:t>종목 차원 없음</w:t>
            </w:r>
          </w:p>
        </w:tc>
      </w:tr>
      <w:tr w:rsidR="0043619D" w14:paraId="5FDB3EEE" w14:textId="77777777">
        <w:trPr>
          <w:jc w:val="center"/>
        </w:trPr>
        <w:tc>
          <w:tcPr>
            <w:tcW w:w="1814" w:type="dxa"/>
            <w:shd w:val="clear" w:color="auto" w:fill="EEF2F8"/>
          </w:tcPr>
          <w:p w14:paraId="7D4570F1" w14:textId="77777777" w:rsidR="0043619D" w:rsidRDefault="002B60DE">
            <w:pPr>
              <w:spacing w:line="269" w:lineRule="auto" w:after="40"/>
              <w:jc w:val="center"/>
            </w:pPr>
            <w:r>
              <w:rPr>
                <w:rFonts w:ascii="맑은 고딕" w:hAnsi="맑은 고딕" w:eastAsia="맑은 고딕"/>
                <w:color w:val="26262B"/>
                <w:sz w:val="19"/>
              </w:rPr>
              <w:t>금현물</w:t>
            </w:r>
          </w:p>
        </w:tc>
        <w:tc>
          <w:tcPr>
            <w:tcW w:w="1474" w:type="dxa"/>
            <w:shd w:val="clear" w:color="auto" w:fill="EEF2F8"/>
          </w:tcPr>
          <w:p w14:paraId="6C0AB88C" w14:textId="77777777" w:rsidR="0043619D" w:rsidRDefault="002B60DE">
            <w:pPr>
              <w:spacing w:line="269" w:lineRule="auto" w:after="40"/>
              <w:jc w:val="center"/>
            </w:pPr>
            <w:r>
              <w:rPr>
                <w:rFonts w:ascii="맑은 고딕" w:hAnsi="맑은 고딕" w:eastAsia="맑은 고딕"/>
                <w:color w:val="26262B"/>
                <w:sz w:val="19"/>
              </w:rPr>
              <w:t>금</w:t>
            </w:r>
          </w:p>
        </w:tc>
        <w:tc>
          <w:tcPr>
            <w:tcW w:w="1928" w:type="dxa"/>
            <w:shd w:val="clear" w:color="auto" w:fill="EEF2F8"/>
          </w:tcPr>
          <w:p w14:paraId="7256BB62" w14:textId="77777777" w:rsidR="0043619D" w:rsidRDefault="002B60DE">
            <w:pPr>
              <w:spacing w:line="269" w:lineRule="auto" w:after="40"/>
              <w:jc w:val="center"/>
            </w:pPr>
            <w:r>
              <w:rPr>
                <w:rFonts w:ascii="맑은 고딕" w:hAnsi="맑은 고딕" w:eastAsia="맑은 고딕"/>
                <w:color w:val="26262B"/>
                <w:sz w:val="19"/>
              </w:rPr>
              <w:t>전체</w:t>
            </w:r>
          </w:p>
        </w:tc>
        <w:tc>
          <w:tcPr>
            <w:tcW w:w="3118" w:type="dxa"/>
            <w:shd w:val="clear" w:color="auto" w:fill="EEF2F8"/>
          </w:tcPr>
          <w:p w14:paraId="045F876E" w14:textId="77777777" w:rsidR="0043619D" w:rsidRDefault="0043619D">
            <w:pPr>
              <w:spacing w:line="269" w:lineRule="auto" w:after="40"/>
              <w:jc w:val="center"/>
            </w:pPr>
          </w:p>
        </w:tc>
      </w:tr>
    </w:tbl>
    <w:p w14:paraId="790A2499" w14:textId="77777777" w:rsidR="0043619D" w:rsidRDefault="0043619D">
      <w:pPr>
        <w:spacing w:after="40"/>
      </w:pPr>
    </w:p>
    <w:p w14:paraId="152AF041" w14:textId="77777777" w:rsidR="0043619D" w:rsidRDefault="002B60DE">
      <w:pPr>
        <w:pStyle w:val="21"/>
        <w:spacing w:before="240" w:after="100"/>
      </w:pPr>
      <w:r>
        <w:rPr>
          <w:rFonts w:ascii="맑은 고딕" w:eastAsia="맑은 고딕" w:hAnsi="맑은 고딕"/>
          <w:b/>
          <w:color w:val="2E4E75"/>
          <w:sz w:val="26"/>
        </w:rPr>
        <w:t>4.3 축 배치 원칙</w:t>
      </w:r>
    </w:p>
    <w:p w14:paraId="2A876E26" w14:textId="77777777" w:rsidR="0043619D" w:rsidRDefault="002B60DE">
      <w:pPr>
        <w:pStyle w:val="a0"/>
        <w:spacing w:after="40" w:line="341" w:lineRule="auto"/>
        <w:rPr>
          <w:lang w:eastAsia="ko-KR"/>
        </w:rPr>
      </w:pPr>
      <w:proofErr w:type="spellStart"/>
      <w:r>
        <w:rPr>
          <w:rFonts w:ascii="맑은 고딕" w:hAnsi="맑은 고딕" w:eastAsia="맑은 고딕"/>
          <w:b/>
          <w:color w:val="26262B"/>
          <w:sz w:val="21"/>
          <w:lang w:eastAsia="ko-KR"/>
        </w:rPr>
        <w:t>자산군</w:t>
      </w:r>
      <w:proofErr w:type="spellEnd"/>
      <w:r>
        <w:rPr>
          <w:rFonts w:ascii="맑은 고딕" w:hAnsi="맑은 고딕" w:eastAsia="맑은 고딕"/>
          <w:b/>
          <w:color w:val="26262B"/>
          <w:sz w:val="21"/>
          <w:lang w:eastAsia="ko-KR"/>
        </w:rPr>
        <w:t>·상품구분·품목(파생)</w:t>
      </w:r>
      <w:r>
        <w:rPr>
          <w:rFonts w:ascii="맑은 고딕" w:hAnsi="맑은 고딕" w:eastAsia="맑은 고딕"/>
          <w:color w:val="26262B"/>
          <w:sz w:val="21"/>
          <w:lang w:eastAsia="ko-KR"/>
        </w:rPr>
        <w:t>: 판의 키 (분류별로 승자 자체가 다름)</w:t>
      </w:r>
    </w:p>
    <w:p w14:paraId="289966F9"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거래소·세션</w:t>
      </w:r>
      <w:r>
        <w:rPr>
          <w:rFonts w:ascii="맑은 고딕" w:hAnsi="맑은 고딕" w:eastAsia="맑은 고딕"/>
          <w:color w:val="26262B"/>
          <w:sz w:val="21"/>
          <w:lang w:eastAsia="ko-KR"/>
        </w:rPr>
        <w:t>: 판의 키(“전체” 허용). 시장·세션 한정 이벤트가 승자를 바꿈</w:t>
      </w:r>
    </w:p>
    <w:p w14:paraId="201016A8"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주문채널</w:t>
      </w:r>
      <w:r>
        <w:rPr>
          <w:rFonts w:ascii="맑은 고딕" w:hAnsi="맑은 고딕" w:eastAsia="맑은 고딕"/>
          <w:color w:val="26262B"/>
          <w:sz w:val="21"/>
          <w:lang w:eastAsia="ko-KR"/>
        </w:rPr>
        <w:t>: 판의 키(“전체” 허용). 매체 한정 이벤트가 매체에 따라 승자를 바꿈</w:t>
      </w:r>
    </w:p>
    <w:p w14:paraId="2441E75A" w14:textId="77777777" w:rsidR="004D0D63" w:rsidRDefault="00F6753A">
      <w:pPr>
        <w:pStyle w:val="a0"/>
        <w:spacing w:line="341" w:lineRule="auto"/>
        <w:rPr>
          <w:lang w:eastAsia="ko-KR"/>
        </w:rPr>
      </w:pPr>
      <w:r>
        <w:rPr>
          <w:rFonts w:ascii="맑은 고딕" w:hAnsi="맑은 고딕" w:eastAsia="맑은 고딕"/>
          <w:color w:val="26262B"/>
          <w:sz w:val="21"/>
          <w:lang w:eastAsia="ko-KR"/>
        </w:rPr>
        <w:t>유동성(메이커/</w:t>
      </w:r>
      <w:proofErr w:type="spellStart"/>
      <w:r>
        <w:rPr>
          <w:rFonts w:ascii="맑은 고딕" w:hAnsi="맑은 고딕" w:eastAsia="맑은 고딕"/>
          <w:color w:val="26262B"/>
          <w:sz w:val="21"/>
          <w:lang w:eastAsia="ko-KR"/>
        </w:rPr>
        <w:t>테이커</w:t>
      </w:r>
      <w:proofErr w:type="spellEnd"/>
      <w:r>
        <w:rPr>
          <w:rFonts w:ascii="맑은 고딕" w:hAnsi="맑은 고딕" w:eastAsia="맑은 고딕"/>
          <w:color w:val="26262B"/>
          <w:sz w:val="21"/>
          <w:lang w:eastAsia="ko-KR"/>
        </w:rPr>
        <w:t>): 판의 키(“전체” 허용). 메이커 우대처럼 유동성 구분을 한정한 이벤트가 승자를 바꿈(파생·해외 체결에 메이커/</w:t>
      </w:r>
      <w:proofErr w:type="spellStart"/>
      <w:r>
        <w:rPr>
          <w:rFonts w:ascii="맑은 고딕" w:hAnsi="맑은 고딕" w:eastAsia="맑은 고딕"/>
          <w:color w:val="26262B"/>
          <w:sz w:val="21"/>
          <w:lang w:eastAsia="ko-KR"/>
        </w:rPr>
        <w:t>테이커</w:t>
      </w:r>
      <w:proofErr w:type="spellEnd"/>
      <w:r>
        <w:rPr>
          <w:rFonts w:ascii="맑은 고딕" w:hAnsi="맑은 고딕" w:eastAsia="맑은 고딕"/>
          <w:color w:val="26262B"/>
          <w:sz w:val="21"/>
          <w:lang w:eastAsia="ko-KR"/>
        </w:rPr>
        <w:t xml:space="preserve"> 구분이 실려 옴)</w:t>
      </w:r>
    </w:p>
    <w:p w14:paraId="0F5523A4" w14:textId="77777777" w:rsidR="0043619D" w:rsidRPr="00567455" w:rsidRDefault="002B60DE">
      <w:pPr>
        <w:pStyle w:val="a0"/>
        <w:spacing w:after="40" w:line="341" w:lineRule="auto"/>
        <w:rPr>
          <w:bCs/>
          <w:lang w:eastAsia="ko-KR"/>
        </w:rPr>
      </w:pPr>
      <w:r>
        <w:rPr>
          <w:rFonts w:ascii="맑은 고딕" w:hAnsi="맑은 고딕" w:eastAsia="맑은 고딕"/>
          <w:b/>
          <w:color w:val="26262B"/>
          <w:sz w:val="21"/>
          <w:lang w:eastAsia="ko-KR"/>
        </w:rPr>
        <w:t xml:space="preserve">매수/매도: </w:t>
      </w:r>
      <w:r w:rsidRPr="00567455">
        <w:rPr>
          <w:rFonts w:ascii="맑은 고딕" w:hAnsi="맑은 고딕" w:eastAsia="맑은 고딕"/>
          <w:bCs/>
          <w:color w:val="26262B"/>
          <w:sz w:val="21"/>
          <w:lang w:eastAsia="ko-KR"/>
        </w:rPr>
        <w:t>판의 키(“전체” 허용). 한쪽만 우대하는 정책(매수 무료·매도 면제)이 그 방향의 승자를 바꿈</w:t>
      </w:r>
    </w:p>
    <w:p w14:paraId="50450A0B" w14:textId="77777777" w:rsidR="0043619D" w:rsidRDefault="0043619D">
      <w:pPr>
        <w:rPr>
          <w:lang w:eastAsia="ko-KR"/>
        </w:rPr>
      </w:pPr>
    </w:p>
    <w:p w14:paraId="039F1C12" w14:textId="77777777" w:rsidR="009E28F0" w:rsidRDefault="006C2DEE">
      <w:pPr>
        <w:pStyle w:val="1"/>
        <w:spacing w:before="360" w:after="160"/>
        <w:rPr>
          <w:lang w:eastAsia="ko-KR"/>
        </w:rPr>
        <w:pBdr>
          <w:bottom w:val="single" w:sz="10" w:space="4" w:color="1F3A5F"/>
        </w:pBdr>
      </w:pPr>
      <w:r>
        <w:rPr>
          <w:rFonts w:ascii="맑은 고딕" w:hAnsi="맑은 고딕" w:eastAsia="맑은 고딕"/>
          <w:b/>
          <w:color w:val="1F3A5F"/>
          <w:sz w:val="32"/>
          <w:lang w:eastAsia="ko-KR"/>
        </w:rPr>
        <w:lastRenderedPageBreak/>
        <w:t>5</w:t>
      </w:r>
      <w:r>
        <w:rPr>
          <w:rFonts w:ascii="맑은 고딕" w:hAnsi="맑은 고딕" w:eastAsia="맑은 고딕"/>
          <w:b/>
          <w:color w:val="1F3A5F"/>
          <w:sz w:val="32"/>
          <w:lang w:eastAsia="ko-KR"/>
        </w:rPr>
        <w:t xml:space="preserve">. </w:t>
      </w:r>
      <w:r>
        <w:rPr>
          <w:rFonts w:ascii="맑은 고딕" w:hAnsi="맑은 고딕" w:eastAsia="맑은 고딕"/>
          <w:b/>
          <w:color w:val="1F3A5F"/>
          <w:sz w:val="32"/>
          <w:lang w:eastAsia="ko-KR"/>
        </w:rPr>
        <w:t>대규모</w:t>
      </w:r>
      <w:r>
        <w:rPr>
          <w:rFonts w:ascii="맑은 고딕" w:hAnsi="맑은 고딕" w:eastAsia="맑은 고딕"/>
          <w:b/>
          <w:color w:val="1F3A5F"/>
          <w:sz w:val="32"/>
          <w:lang w:eastAsia="ko-KR"/>
        </w:rPr>
        <w:t xml:space="preserve"> </w:t>
      </w:r>
      <w:r>
        <w:rPr>
          <w:rFonts w:ascii="맑은 고딕" w:hAnsi="맑은 고딕" w:eastAsia="맑은 고딕"/>
          <w:b/>
          <w:color w:val="1F3A5F"/>
          <w:sz w:val="32"/>
          <w:lang w:eastAsia="ko-KR"/>
        </w:rPr>
        <w:t>산출</w:t>
      </w:r>
      <w:r>
        <w:rPr>
          <w:rFonts w:ascii="맑은 고딕" w:hAnsi="맑은 고딕" w:eastAsia="맑은 고딕"/>
          <w:b/>
          <w:color w:val="1F3A5F"/>
          <w:sz w:val="32"/>
          <w:lang w:eastAsia="ko-KR"/>
        </w:rPr>
        <w:t>: 1</w:t>
      </w:r>
      <w:r>
        <w:rPr>
          <w:rFonts w:ascii="맑은 고딕" w:hAnsi="맑은 고딕" w:eastAsia="맑은 고딕"/>
          <w:b/>
          <w:color w:val="1F3A5F"/>
          <w:sz w:val="32"/>
          <w:lang w:eastAsia="ko-KR"/>
        </w:rPr>
        <w:t>차전</w:t>
      </w:r>
      <w:r>
        <w:rPr>
          <w:rFonts w:ascii="맑은 고딕" w:hAnsi="맑은 고딕" w:eastAsia="맑은 고딕"/>
          <w:b/>
          <w:color w:val="1F3A5F"/>
          <w:sz w:val="32"/>
          <w:lang w:eastAsia="ko-KR"/>
        </w:rPr>
        <w:t xml:space="preserve"> </w:t>
      </w:r>
      <w:r>
        <w:rPr>
          <w:rFonts w:ascii="맑은 고딕" w:hAnsi="맑은 고딕" w:eastAsia="맑은 고딕"/>
          <w:b/>
          <w:color w:val="1F3A5F"/>
          <w:sz w:val="32"/>
          <w:lang w:eastAsia="ko-KR"/>
        </w:rPr>
        <w:t>물리화</w:t>
      </w:r>
      <w:r>
        <w:rPr>
          <w:rFonts w:ascii="맑은 고딕" w:hAnsi="맑은 고딕" w:eastAsia="맑은 고딕"/>
          <w:b/>
          <w:color w:val="1F3A5F"/>
          <w:sz w:val="32"/>
          <w:lang w:eastAsia="ko-KR"/>
        </w:rPr>
        <w:t>·</w:t>
      </w:r>
      <w:r>
        <w:rPr>
          <w:rFonts w:ascii="맑은 고딕" w:hAnsi="맑은 고딕" w:eastAsia="맑은 고딕"/>
          <w:b/>
          <w:color w:val="1F3A5F"/>
          <w:sz w:val="32"/>
          <w:lang w:eastAsia="ko-KR"/>
        </w:rPr>
        <w:t>후보</w:t>
      </w:r>
      <w:r>
        <w:rPr>
          <w:rFonts w:ascii="맑은 고딕" w:hAnsi="맑은 고딕" w:eastAsia="맑은 고딕"/>
          <w:b/>
          <w:color w:val="1F3A5F"/>
          <w:sz w:val="32"/>
          <w:lang w:eastAsia="ko-KR"/>
        </w:rPr>
        <w:t xml:space="preserve"> </w:t>
      </w:r>
      <w:r>
        <w:rPr>
          <w:rFonts w:ascii="맑은 고딕" w:hAnsi="맑은 고딕" w:eastAsia="맑은 고딕"/>
          <w:b/>
          <w:color w:val="1F3A5F"/>
          <w:sz w:val="32"/>
          <w:lang w:eastAsia="ko-KR"/>
        </w:rPr>
        <w:t>색인</w:t>
      </w:r>
      <w:r>
        <w:rPr>
          <w:rFonts w:ascii="맑은 고딕" w:hAnsi="맑은 고딕" w:eastAsia="맑은 고딕"/>
          <w:b/>
          <w:color w:val="1F3A5F"/>
          <w:sz w:val="32"/>
          <w:lang w:eastAsia="ko-KR"/>
        </w:rPr>
        <w:t>·</w:t>
      </w:r>
      <w:r>
        <w:rPr>
          <w:rFonts w:ascii="맑은 고딕" w:hAnsi="맑은 고딕" w:eastAsia="맑은 고딕"/>
          <w:b/>
          <w:color w:val="1F3A5F"/>
          <w:sz w:val="32"/>
          <w:lang w:eastAsia="ko-KR"/>
        </w:rPr>
        <w:t>배치</w:t>
      </w:r>
      <w:r>
        <w:rPr>
          <w:rFonts w:ascii="맑은 고딕" w:hAnsi="맑은 고딕" w:eastAsia="맑은 고딕"/>
          <w:b/>
          <w:color w:val="1F3A5F"/>
          <w:sz w:val="32"/>
          <w:lang w:eastAsia="ko-KR"/>
        </w:rPr>
        <w:t xml:space="preserve"> </w:t>
      </w:r>
      <w:r>
        <w:rPr>
          <w:rFonts w:ascii="맑은 고딕" w:hAnsi="맑은 고딕" w:eastAsia="맑은 고딕"/>
          <w:b/>
          <w:color w:val="1F3A5F"/>
          <w:sz w:val="32"/>
          <w:lang w:eastAsia="ko-KR"/>
        </w:rPr>
        <w:t>전략</w:t>
      </w:r>
    </w:p>
    <w:p w14:paraId="0A048A60" w14:textId="77777777" w:rsidR="009E28F0" w:rsidRDefault="006C2DEE">
      <w:pPr>
        <w:spacing w:line="341" w:lineRule="auto"/>
        <w:rPr>
          <w:lang w:eastAsia="ko-KR"/>
        </w:rPr>
      </w:pPr>
      <w:r>
        <w:rPr>
          <w:rFonts w:ascii="맑은 고딕" w:hAnsi="맑은 고딕" w:eastAsia="맑은 고딕"/>
          <w:color w:val="26262B"/>
          <w:sz w:val="21"/>
          <w:lang w:eastAsia="ko-KR"/>
        </w:rPr>
        <w:t>정책이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승인되면</w:t>
      </w:r>
      <w:r>
        <w:rPr>
          <w:rFonts w:ascii="맑은 고딕" w:hAnsi="맑은 고딕" w:eastAsia="맑은 고딕"/>
          <w:color w:val="26262B"/>
          <w:sz w:val="21"/>
          <w:lang w:eastAsia="ko-KR"/>
        </w:rPr>
        <w:t xml:space="preserve"> 1</w:t>
      </w:r>
      <w:r>
        <w:rPr>
          <w:rFonts w:ascii="맑은 고딕" w:hAnsi="맑은 고딕" w:eastAsia="맑은 고딕"/>
          <w:color w:val="26262B"/>
          <w:sz w:val="21"/>
          <w:lang w:eastAsia="ko-KR"/>
        </w:rPr>
        <w:t>차전이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계좌와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무관하게</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승자</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순위를</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확정하고</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물리</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테이블에</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적재함</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장은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그</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산출을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억</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단위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규모에서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어떻게</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값싸게</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유지하는지를</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다룸</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물리화</w:t>
      </w:r>
      <w:r>
        <w:rPr>
          <w:rFonts w:ascii="맑은 고딕" w:hAnsi="맑은 고딕" w:eastAsia="맑은 고딕"/>
          <w:color w:val="26262B"/>
          <w:sz w:val="21"/>
          <w:lang w:eastAsia="ko-KR"/>
        </w:rPr>
        <w:t xml:space="preserve"> → </w:t>
      </w:r>
      <w:r>
        <w:rPr>
          <w:rFonts w:ascii="맑은 고딕" w:hAnsi="맑은 고딕" w:eastAsia="맑은 고딕"/>
          <w:color w:val="26262B"/>
          <w:sz w:val="21"/>
          <w:lang w:eastAsia="ko-KR"/>
        </w:rPr>
        <w:t>후보</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우선순위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처리</w:t>
      </w:r>
      <w:r>
        <w:rPr>
          <w:rFonts w:ascii="맑은 고딕" w:hAnsi="맑은 고딕" w:eastAsia="맑은 고딕"/>
          <w:color w:val="26262B"/>
          <w:sz w:val="21"/>
          <w:lang w:eastAsia="ko-KR"/>
        </w:rPr>
        <w:t xml:space="preserve"> → </w:t>
      </w:r>
      <w:r>
        <w:rPr>
          <w:rFonts w:ascii="맑은 고딕" w:hAnsi="맑은 고딕" w:eastAsia="맑은 고딕"/>
          <w:color w:val="26262B"/>
          <w:sz w:val="21"/>
          <w:lang w:eastAsia="ko-KR"/>
        </w:rPr>
        <w:t>규모</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배치</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전략</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세부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배치</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운영</w:t>
      </w:r>
      <w:r>
        <w:rPr>
          <w:rFonts w:ascii="맑은 고딕" w:hAnsi="맑은 고딕" w:eastAsia="맑은 고딕"/>
          <w:color w:val="26262B"/>
          <w:sz w:val="21"/>
          <w:lang w:eastAsia="ko-KR"/>
        </w:rPr>
        <w:t>(</w:t>
      </w:r>
      <w:proofErr w:type="spellStart"/>
      <w:r>
        <w:rPr>
          <w:rFonts w:ascii="맑은 고딕" w:hAnsi="맑은 고딕" w:eastAsia="맑은 고딕"/>
          <w:color w:val="26262B"/>
          <w:sz w:val="21"/>
          <w:lang w:eastAsia="ko-KR"/>
        </w:rPr>
        <w:t>일배치</w:t>
      </w:r>
      <w:proofErr w:type="spellEnd"/>
      <w:r>
        <w:rPr>
          <w:rFonts w:ascii="맑은 고딕" w:hAnsi="맑은 고딕" w:eastAsia="맑은 고딕"/>
          <w:color w:val="26262B"/>
          <w:sz w:val="21"/>
          <w:lang w:eastAsia="ko-KR"/>
        </w:rPr>
        <w:t>·</w:t>
      </w:r>
      <w:r>
        <w:rPr>
          <w:rFonts w:ascii="맑은 고딕" w:hAnsi="맑은 고딕" w:eastAsia="맑은 고딕"/>
          <w:color w:val="26262B"/>
          <w:sz w:val="21"/>
          <w:lang w:eastAsia="ko-KR"/>
        </w:rPr>
        <w:t>수시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증분</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무효화</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은</w:t>
      </w:r>
      <w:r>
        <w:rPr>
          <w:rFonts w:ascii="맑은 고딕" w:hAnsi="맑은 고딕" w:eastAsia="맑은 고딕"/>
          <w:color w:val="26262B"/>
          <w:sz w:val="21"/>
          <w:lang w:eastAsia="ko-KR"/>
        </w:rPr>
        <w:t xml:space="preserve"> §12</w:t>
      </w:r>
      <w:r>
        <w:rPr>
          <w:rFonts w:ascii="맑은 고딕" w:hAnsi="맑은 고딕" w:eastAsia="맑은 고딕"/>
          <w:color w:val="26262B"/>
          <w:sz w:val="21"/>
          <w:lang w:eastAsia="ko-KR"/>
        </w:rPr>
        <w:t>에서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이어짐</w:t>
      </w:r>
      <w:r>
        <w:rPr>
          <w:rFonts w:ascii="맑은 고딕" w:hAnsi="맑은 고딕" w:eastAsia="맑은 고딕"/>
          <w:color w:val="26262B"/>
          <w:sz w:val="21"/>
          <w:lang w:eastAsia="ko-KR"/>
        </w:rPr>
        <w:t>.</w:t>
      </w:r>
    </w:p>
    <w:p w14:paraId="6B3D4250" w14:textId="77777777" w:rsidR="004D0D63" w:rsidRDefault="00F6753A">
      <w:pPr>
        <w:pStyle w:val="21"/>
        <w:spacing w:before="240" w:after="100"/>
        <w:rPr>
          <w:lang w:eastAsia="ko-KR"/>
        </w:rPr>
      </w:pPr>
      <w:r>
        <w:rPr>
          <w:rFonts w:ascii="맑은 고딕" w:hAnsi="맑은 고딕" w:eastAsia="맑은 고딕"/>
          <w:b/>
          <w:color w:val="2E4E75"/>
          <w:sz w:val="26"/>
          <w:lang w:eastAsia="ko-KR"/>
        </w:rPr>
        <w:t>5.1 1</w:t>
      </w:r>
      <w:r>
        <w:rPr>
          <w:rFonts w:ascii="맑은 고딕" w:hAnsi="맑은 고딕" w:eastAsia="맑은 고딕"/>
          <w:b/>
          <w:color w:val="2E4E75"/>
          <w:sz w:val="26"/>
          <w:lang w:eastAsia="ko-KR"/>
        </w:rPr>
        <w:t>차전의</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물리화</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색인</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키</w:t>
      </w:r>
      <w:r>
        <w:rPr>
          <w:rFonts w:ascii="맑은 고딕" w:hAnsi="맑은 고딕" w:eastAsia="맑은 고딕"/>
          <w:b/>
          <w:color w:val="2E4E75"/>
          <w:sz w:val="26"/>
          <w:lang w:eastAsia="ko-KR"/>
        </w:rPr>
        <w:t xml:space="preserve"> 8</w:t>
      </w:r>
      <w:r>
        <w:rPr>
          <w:rFonts w:ascii="맑은 고딕" w:hAnsi="맑은 고딕" w:eastAsia="맑은 고딕"/>
          <w:b/>
          <w:color w:val="2E4E75"/>
          <w:sz w:val="26"/>
          <w:lang w:eastAsia="ko-KR"/>
        </w:rPr>
        <w:t>축</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완전</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키화</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계산은</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물리</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테이블로</w:t>
      </w:r>
    </w:p>
    <w:p w14:paraId="2825F52B" w14:textId="4C0D61B7" w:rsidR="004D0D63" w:rsidRDefault="00F6753A">
      <w:pPr>
        <w:spacing w:line="341" w:lineRule="auto"/>
        <w:rPr>
          <w:lang w:eastAsia="ko-KR"/>
        </w:rPr>
      </w:pPr>
      <w:proofErr w:type="spellStart"/>
      <w:r>
        <w:rPr>
          <w:rFonts w:ascii="맑은 고딕" w:hAnsi="맑은 고딕" w:eastAsia="맑은 고딕"/>
          <w:color w:val="26262B"/>
          <w:sz w:val="21"/>
          <w:lang w:eastAsia="ko-KR"/>
        </w:rPr>
        <w:t>배정판</w:t>
      </w:r>
      <w:proofErr w:type="spellEnd"/>
      <w:r>
        <w:rPr>
          <w:rFonts w:ascii="맑은 고딕" w:hAnsi="맑은 고딕" w:eastAsia="맑은 고딕"/>
          <w:color w:val="26262B"/>
          <w:sz w:val="21"/>
          <w:lang w:eastAsia="ko-KR"/>
        </w:rPr>
        <w:t xml:space="preserve"> 산출은 1차전(계좌 무관 사전 랭킹)과 2차전(계좌 배정)으로 나뉨(전체 흐름은 §2 도식 참조). </w:t>
      </w:r>
    </w:p>
    <w:p w14:paraId="533B4112" w14:textId="386A881E" w:rsidR="004D0D63" w:rsidRDefault="00F6753A">
      <w:pPr>
        <w:spacing w:before="160"/>
        <w:rPr>
          <w:lang w:eastAsia="ko-KR"/>
        </w:rPr>
      </w:pPr>
      <w:r>
        <w:rPr>
          <w:rFonts w:ascii="맑은 고딕" w:hAnsi="맑은 고딕" w:eastAsia="맑은 고딕"/>
          <w:b/>
          <w:color w:val="2E4E75"/>
          <w:sz w:val="22"/>
          <w:lang w:eastAsia="ko-KR"/>
        </w:rPr>
        <w:t>가. 색인 키 확장: 8축 완전 키화</w:t>
      </w:r>
    </w:p>
    <w:p w14:paraId="5711D424" w14:textId="77777777" w:rsidR="004D0D63" w:rsidRDefault="00F6753A">
      <w:pPr>
        <w:pStyle w:val="a0"/>
        <w:spacing w:line="341" w:lineRule="auto"/>
        <w:rPr>
          <w:lang w:eastAsia="ko-KR"/>
        </w:rPr>
      </w:pPr>
      <w:r>
        <w:rPr>
          <w:rFonts w:ascii="맑은 고딕" w:hAnsi="맑은 고딕" w:eastAsia="맑은 고딕"/>
          <w:color w:val="26262B"/>
          <w:sz w:val="21"/>
          <w:lang w:eastAsia="ko-KR"/>
        </w:rPr>
        <w:t>세션·채널만 한정한 정책(야간 세션 이벤트, MTS 채널 이벤트)은 그 셀의 승자를 바꿈. 이런 정책이 색인 밖에 있으면 2차전이 계좌 루프를 돌며 범위를 다시 훑어야 했음</w:t>
      </w:r>
    </w:p>
    <w:p w14:paraId="62044B15" w14:textId="77777777" w:rsidR="004D0D63" w:rsidRDefault="00F6753A">
      <w:pPr>
        <w:pStyle w:val="a0"/>
        <w:spacing w:line="341" w:lineRule="auto"/>
        <w:rPr>
          <w:lang w:eastAsia="ko-KR"/>
        </w:rPr>
      </w:pPr>
      <w:r>
        <w:rPr>
          <w:rFonts w:ascii="맑은 고딕" w:hAnsi="맑은 고딕" w:eastAsia="맑은 고딕"/>
          <w:color w:val="26262B"/>
          <w:sz w:val="21"/>
          <w:lang w:eastAsia="ko-KR"/>
        </w:rPr>
        <w:t>유동성·매수매도도 승자를 바꿈: 메이커 우대는 메이커 셀만, 매도 면제·매수 무료는 그 방향 셀만 이김. 색인 밖에 두면 2차전이 그 축을 다시 훑어야 하므로 키로 승격함</w:t>
      </w:r>
    </w:p>
    <w:p w14:paraId="68E4AC77" w14:textId="77777777" w:rsidR="004D0D63" w:rsidRDefault="00F6753A">
      <w:pPr>
        <w:pStyle w:val="a0"/>
        <w:spacing w:line="341" w:lineRule="auto"/>
        <w:rPr>
          <w:lang w:eastAsia="ko-KR"/>
        </w:rPr>
      </w:pPr>
      <w:r>
        <w:rPr>
          <w:rFonts w:ascii="맑은 고딕" w:hAnsi="맑은 고딕" w:eastAsia="맑은 고딕"/>
          <w:color w:val="26262B"/>
          <w:sz w:val="21"/>
          <w:lang w:eastAsia="ko-KR"/>
        </w:rPr>
        <w:t>효과: 2차전은 계좌×셀 키 조회와 자격 게이트만 남고, 계좌 루프에서 범위 매칭·셀 축 재수집이 사라짐</w:t>
      </w:r>
    </w:p>
    <w:p w14:paraId="27B9484B" w14:textId="77777777" w:rsidR="004D0D63" w:rsidRDefault="00F6753A">
      <w:pPr>
        <w:spacing w:before="160"/>
        <w:rPr>
          <w:lang w:eastAsia="ko-KR"/>
        </w:rPr>
      </w:pPr>
      <w:r>
        <w:rPr>
          <w:rFonts w:ascii="맑은 고딕" w:hAnsi="맑은 고딕" w:eastAsia="맑은 고딕"/>
          <w:b/>
          <w:color w:val="2E4E75"/>
          <w:sz w:val="22"/>
          <w:lang w:eastAsia="ko-KR"/>
        </w:rPr>
        <w:t>나. 계산은 인메모리에서 물리 테이블로</w:t>
      </w:r>
    </w:p>
    <w:p w14:paraId="36B6F95E" w14:textId="75955A42" w:rsidR="004D0D63" w:rsidRDefault="00F6753A">
      <w:pPr>
        <w:pStyle w:val="a0"/>
        <w:spacing w:line="341" w:lineRule="auto"/>
        <w:rPr>
          <w:lang w:eastAsia="ko-KR"/>
        </w:rPr>
      </w:pPr>
      <w:r>
        <w:rPr>
          <w:rFonts w:ascii="맑은 고딕" w:hAnsi="맑은 고딕" w:eastAsia="맑은 고딕"/>
          <w:color w:val="26262B"/>
          <w:sz w:val="21"/>
          <w:lang w:eastAsia="ko-KR"/>
        </w:rPr>
        <w:t xml:space="preserve">정책 승인·종료 트랜잭션에서 두 가지를 물리 테이블로 확정함: (1) 규칙 행에 </w:t>
      </w:r>
      <w:proofErr w:type="spellStart"/>
      <w:r>
        <w:rPr>
          <w:rFonts w:ascii="맑은 고딕" w:hAnsi="맑은 고딕" w:eastAsia="맑은 고딕"/>
          <w:color w:val="26262B"/>
          <w:sz w:val="21"/>
          <w:lang w:eastAsia="ko-KR"/>
        </w:rPr>
        <w:t>순위값</w:t>
      </w:r>
      <w:proofErr w:type="spellEnd"/>
      <w:r>
        <w:rPr>
          <w:rFonts w:ascii="맑은 고딕" w:hAnsi="맑은 고딕" w:eastAsia="맑은 고딕"/>
          <w:color w:val="26262B"/>
          <w:sz w:val="21"/>
          <w:lang w:eastAsia="ko-KR"/>
        </w:rPr>
        <w:t xml:space="preserve"> 스탬프, (2) 8축 조합별 후보 색인 테이블(각 행에 </w:t>
      </w:r>
      <w:proofErr w:type="spellStart"/>
      <w:r>
        <w:rPr>
          <w:rFonts w:ascii="맑은 고딕" w:hAnsi="맑은 고딕" w:eastAsia="맑은 고딕"/>
          <w:color w:val="26262B"/>
          <w:sz w:val="21"/>
          <w:lang w:eastAsia="ko-KR"/>
        </w:rPr>
        <w:t>tie_order·specificity</w:t>
      </w:r>
      <w:proofErr w:type="spellEnd"/>
      <w:r>
        <w:rPr>
          <w:rFonts w:ascii="맑은 고딕" w:hAnsi="맑은 고딕" w:eastAsia="맑은 고딕"/>
          <w:color w:val="26262B"/>
          <w:sz w:val="21"/>
          <w:lang w:eastAsia="ko-KR"/>
        </w:rPr>
        <w:t xml:space="preserve"> 포함)</w:t>
      </w:r>
    </w:p>
    <w:p w14:paraId="24895208" w14:textId="77777777" w:rsidR="004D0D63" w:rsidRDefault="00F6753A">
      <w:pPr>
        <w:pStyle w:val="a0"/>
        <w:spacing w:line="341" w:lineRule="auto"/>
        <w:rPr>
          <w:lang w:eastAsia="ko-KR"/>
        </w:rPr>
      </w:pPr>
      <w:r>
        <w:rPr>
          <w:rFonts w:ascii="맑은 고딕" w:hAnsi="맑은 고딕" w:eastAsia="맑은 고딕"/>
          <w:color w:val="26262B"/>
          <w:sz w:val="21"/>
          <w:lang w:eastAsia="ko-KR"/>
        </w:rPr>
        <w:t>이후 모든 경로(</w:t>
      </w:r>
      <w:proofErr w:type="spellStart"/>
      <w:r>
        <w:rPr>
          <w:rFonts w:ascii="맑은 고딕" w:hAnsi="맑은 고딕" w:eastAsia="맑은 고딕"/>
          <w:color w:val="26262B"/>
          <w:sz w:val="21"/>
          <w:lang w:eastAsia="ko-KR"/>
        </w:rPr>
        <w:t>일배치</w:t>
      </w:r>
      <w:proofErr w:type="spellEnd"/>
      <w:r>
        <w:rPr>
          <w:rFonts w:ascii="맑은 고딕" w:hAnsi="맑은 고딕" w:eastAsia="맑은 고딕"/>
          <w:color w:val="26262B"/>
          <w:sz w:val="21"/>
          <w:lang w:eastAsia="ko-KR"/>
        </w:rPr>
        <w:t xml:space="preserve"> 전체 </w:t>
      </w:r>
      <w:proofErr w:type="spellStart"/>
      <w:r>
        <w:rPr>
          <w:rFonts w:ascii="맑은 고딕" w:hAnsi="맑은 고딕" w:eastAsia="맑은 고딕"/>
          <w:color w:val="26262B"/>
          <w:sz w:val="21"/>
          <w:lang w:eastAsia="ko-KR"/>
        </w:rPr>
        <w:t>재산출</w:t>
      </w:r>
      <w:proofErr w:type="spellEnd"/>
      <w:r>
        <w:rPr>
          <w:rFonts w:ascii="맑은 고딕" w:hAnsi="맑은 고딕" w:eastAsia="맑은 고딕"/>
          <w:color w:val="26262B"/>
          <w:sz w:val="21"/>
          <w:lang w:eastAsia="ko-KR"/>
        </w:rPr>
        <w:t xml:space="preserve">·수시 증분·화면 조회·미스 경로)는 저장된 </w:t>
      </w:r>
      <w:proofErr w:type="spellStart"/>
      <w:r>
        <w:rPr>
          <w:rFonts w:ascii="맑은 고딕" w:hAnsi="맑은 고딕" w:eastAsia="맑은 고딕"/>
          <w:color w:val="26262B"/>
          <w:sz w:val="21"/>
          <w:lang w:eastAsia="ko-KR"/>
        </w:rPr>
        <w:t>순위값을</w:t>
      </w:r>
      <w:proofErr w:type="spellEnd"/>
      <w:r>
        <w:rPr>
          <w:rFonts w:ascii="맑은 고딕" w:hAnsi="맑은 고딕" w:eastAsia="맑은 고딕"/>
          <w:color w:val="26262B"/>
          <w:sz w:val="21"/>
          <w:lang w:eastAsia="ko-KR"/>
        </w:rPr>
        <w:t xml:space="preserve"> 읽기만 함. 우선순위 판단은 승인 시점 한 곳에만 존재함</w:t>
      </w:r>
    </w:p>
    <w:p w14:paraId="431CD04D" w14:textId="77777777" w:rsidR="004D0D63" w:rsidRDefault="00F6753A">
      <w:pPr>
        <w:pStyle w:val="a0"/>
        <w:spacing w:line="341" w:lineRule="auto"/>
        <w:rPr>
          <w:lang w:eastAsia="ko-KR"/>
        </w:rPr>
      </w:pPr>
      <w:r>
        <w:rPr>
          <w:rFonts w:ascii="맑은 고딕" w:hAnsi="맑은 고딕" w:eastAsia="맑은 고딕"/>
          <w:color w:val="26262B"/>
          <w:sz w:val="21"/>
          <w:lang w:eastAsia="ko-KR"/>
        </w:rPr>
        <w:t>색인은 활성 정책 수(수백 건)에 비례해 메가바이트 규모라 유지 비용이 없고, 갱신은 그 정책이 걸리는 조합만 대상으로 함</w:t>
      </w:r>
    </w:p>
    <w:p w14:paraId="436FFA2E" w14:textId="77777777" w:rsidR="004D0D63" w:rsidRDefault="00F6753A">
      <w:pPr>
        <w:spacing w:line="341" w:lineRule="auto"/>
        <w:rPr>
          <w:lang w:eastAsia="ko-KR"/>
        </w:rPr>
      </w:pPr>
      <w:r>
        <w:rPr>
          <w:rFonts w:ascii="맑은 고딕" w:hAnsi="맑은 고딕" w:eastAsia="맑은 고딕"/>
          <w:color w:val="26262B"/>
          <w:sz w:val="21"/>
          <w:lang w:eastAsia="ko-KR"/>
        </w:rPr>
        <w:t>이 물리화로 지배 비용은 결과 정렬·적재로 수렴함(§5.3). 1차전은 승인 때 한 번, 2차전은 배치마다 돌지만 둘 다 같은 저장 순위값을 읽으므로 두 경로의 결과가 항상 일치함.</w:t>
      </w:r>
    </w:p>
    <w:p w14:paraId="39DD993E" w14:textId="77777777" w:rsidR="004D0D63" w:rsidRDefault="00F6753A">
      <w:pPr>
        <w:pStyle w:val="21"/>
        <w:spacing w:before="240" w:after="100"/>
        <w:rPr>
          <w:lang w:eastAsia="ko-KR"/>
        </w:rPr>
      </w:pPr>
      <w:r>
        <w:rPr>
          <w:rFonts w:ascii="맑은 고딕" w:hAnsi="맑은 고딕" w:eastAsia="맑은 고딕"/>
          <w:b/>
          <w:color w:val="2E4E75"/>
          <w:sz w:val="26"/>
          <w:lang w:eastAsia="ko-KR"/>
        </w:rPr>
        <w:t xml:space="preserve">5.2 </w:t>
      </w:r>
      <w:r>
        <w:rPr>
          <w:rFonts w:ascii="맑은 고딕" w:hAnsi="맑은 고딕" w:eastAsia="맑은 고딕"/>
          <w:b/>
          <w:color w:val="2E4E75"/>
          <w:sz w:val="26"/>
          <w:lang w:eastAsia="ko-KR"/>
        </w:rPr>
        <w:t>수십억</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판의</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후보</w:t>
      </w:r>
      <w:r>
        <w:rPr>
          <w:rFonts w:ascii="맑은 고딕" w:hAnsi="맑은 고딕" w:eastAsia="맑은 고딕"/>
          <w:b/>
          <w:color w:val="2E4E75"/>
          <w:sz w:val="26"/>
          <w:lang w:eastAsia="ko-KR"/>
        </w:rPr>
        <w:t>·</w:t>
      </w:r>
      <w:r>
        <w:rPr>
          <w:rFonts w:ascii="맑은 고딕" w:hAnsi="맑은 고딕" w:eastAsia="맑은 고딕"/>
          <w:b/>
          <w:color w:val="2E4E75"/>
          <w:sz w:val="26"/>
          <w:lang w:eastAsia="ko-KR"/>
        </w:rPr>
        <w:t>우선순위</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처리</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계산은</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승인</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때</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산출은</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집합으로</w:t>
      </w:r>
    </w:p>
    <w:p w14:paraId="054CB3E6" w14:textId="77777777" w:rsidR="004D0D63" w:rsidRDefault="00F6753A">
      <w:pPr>
        <w:spacing w:line="341" w:lineRule="auto"/>
        <w:rPr>
          <w:lang w:eastAsia="ko-KR"/>
        </w:rPr>
      </w:pPr>
      <w:r>
        <w:rPr>
          <w:rFonts w:ascii="맑은 고딕" w:hAnsi="맑은 고딕" w:eastAsia="맑은 고딕"/>
          <w:color w:val="26262B"/>
          <w:sz w:val="21"/>
          <w:lang w:eastAsia="ko-KR"/>
        </w:rPr>
        <w:t>우선순위 규칙(§3.1)은 그대로 두고, 계산 시점과 산출 방식만 규모에 맞게 옮김. 활성 정책은 수백 건 수준이라 순위 계산 자체는 싸며, 비용은 계좌×셀마다 후보를 다시 훑는 데서 나옴. 따라서 후보와 순위는 정책이 바뀔 때 확정하고, 대량 산출에서는 고르기만 함.</w:t>
      </w:r>
    </w:p>
    <w:p w14:paraId="6A9E1FE5" w14:textId="77777777" w:rsidR="004D0D63" w:rsidRDefault="00F6753A">
      <w:pPr>
        <w:pStyle w:val="a0"/>
        <w:spacing w:line="341" w:lineRule="auto"/>
        <w:rPr>
          <w:lang w:eastAsia="ko-KR"/>
        </w:rPr>
      </w:pPr>
      <w:proofErr w:type="spellStart"/>
      <w:r>
        <w:rPr>
          <w:rFonts w:ascii="맑은 고딕" w:hAnsi="맑은 고딕" w:eastAsia="맑은 고딕"/>
          <w:color w:val="26262B"/>
          <w:sz w:val="21"/>
          <w:lang w:eastAsia="ko-KR"/>
        </w:rPr>
        <w:t>순위값은</w:t>
      </w:r>
      <w:proofErr w:type="spellEnd"/>
      <w:r>
        <w:rPr>
          <w:rFonts w:ascii="맑은 고딕" w:hAnsi="맑은 고딕" w:eastAsia="맑은 고딕"/>
          <w:color w:val="26262B"/>
          <w:sz w:val="21"/>
          <w:lang w:eastAsia="ko-KR"/>
        </w:rPr>
        <w:t xml:space="preserve"> 승인 때 계산해 저장: 정렬키(</w:t>
      </w:r>
      <w:proofErr w:type="spellStart"/>
      <w:r>
        <w:rPr>
          <w:rFonts w:ascii="맑은 고딕" w:hAnsi="맑은 고딕" w:eastAsia="맑은 고딕"/>
          <w:color w:val="26262B"/>
          <w:sz w:val="21"/>
          <w:lang w:eastAsia="ko-KR"/>
        </w:rPr>
        <w:t>요율</w:t>
      </w:r>
      <w:proofErr w:type="spellEnd"/>
      <w:r>
        <w:rPr>
          <w:rFonts w:ascii="맑은 고딕" w:hAnsi="맑은 고딕" w:eastAsia="맑은 고딕"/>
          <w:color w:val="26262B"/>
          <w:sz w:val="21"/>
          <w:lang w:eastAsia="ko-KR"/>
        </w:rPr>
        <w:t xml:space="preserve"> 최저 → 계층 → 범위 구체성 → 정책ID)를 정책 승인 시 한 번 계산해 규칙에 저장함. </w:t>
      </w:r>
      <w:proofErr w:type="spellStart"/>
      <w:r>
        <w:rPr>
          <w:rFonts w:ascii="맑은 고딕" w:hAnsi="맑은 고딕" w:eastAsia="맑은 고딕"/>
          <w:color w:val="26262B"/>
          <w:sz w:val="21"/>
          <w:lang w:eastAsia="ko-KR"/>
        </w:rPr>
        <w:t>요율표는</w:t>
      </w:r>
      <w:proofErr w:type="spellEnd"/>
      <w:r>
        <w:rPr>
          <w:rFonts w:ascii="맑은 고딕" w:hAnsi="맑은 고딕" w:eastAsia="맑은 고딕"/>
          <w:color w:val="26262B"/>
          <w:sz w:val="21"/>
          <w:lang w:eastAsia="ko-KR"/>
        </w:rPr>
        <w:t xml:space="preserve"> 승인 후 바뀌지 않으므로 배치마다 재계산하지 않음</w:t>
      </w:r>
    </w:p>
    <w:p w14:paraId="4F3A8DE0" w14:textId="77777777" w:rsidR="004D0D63" w:rsidRDefault="00F6753A">
      <w:pPr>
        <w:pStyle w:val="a0"/>
        <w:spacing w:line="341" w:lineRule="auto"/>
        <w:rPr>
          <w:lang w:eastAsia="ko-KR"/>
        </w:rPr>
      </w:pPr>
      <w:r>
        <w:rPr>
          <w:rFonts w:ascii="맑은 고딕" w:hAnsi="맑은 고딕" w:eastAsia="맑은 고딕"/>
          <w:color w:val="26262B"/>
          <w:sz w:val="21"/>
          <w:lang w:eastAsia="ko-KR"/>
        </w:rPr>
        <w:lastRenderedPageBreak/>
        <w:t>조회키 조합별 후보 색인: 조합(자산군·상품구분·거래소·품목·세션·채널·유동성·매수매도 8축)마다 순위값 오름차순 후보 목록을 소형 테이블로 두고, 정책 승인·종료 시 그 정책이 걸리는 조합만 갱신함. 색인 각 행에 tie_order·specificity를 함께 저장해 조합 횡단 점조회 정렬에 씀. 색인 전체가 메가바이트 규모라 유지 비용이 없음(축 확장·물리화 상세는 §5.1)</w:t>
      </w:r>
    </w:p>
    <w:p w14:paraId="1461A39E" w14:textId="77777777" w:rsidR="004D0D63" w:rsidRDefault="00F6753A">
      <w:pPr>
        <w:pStyle w:val="a0"/>
        <w:spacing w:line="341" w:lineRule="auto"/>
        <w:rPr>
          <w:lang w:eastAsia="ko-KR"/>
        </w:rPr>
      </w:pPr>
      <w:r>
        <w:rPr>
          <w:rFonts w:ascii="맑은 고딕" w:hAnsi="맑은 고딕" w:eastAsia="맑은 고딕"/>
          <w:color w:val="26262B"/>
          <w:sz w:val="21"/>
          <w:lang w:eastAsia="ko-KR"/>
        </w:rPr>
        <w:t>대량 산출은 계좌 순회 대신 집합 연산: 자격 게이트를 기록 조인으로 바꿈. 기본·일괄형은 개설 계좌 전개, 신청·가입·협의는 편입내역 조인, 휴면복귀는 계좌 플래그 조인. 붙인 결과에서 계좌×셀마다 순위값 최저 한 건만 남기고 키 정렬 순서로 적재함(§5.3 적재 원칙과 동일)</w:t>
      </w:r>
    </w:p>
    <w:p w14:paraId="00CEA4B1" w14:textId="77777777" w:rsidR="004D0D63" w:rsidRDefault="00F6753A">
      <w:pPr>
        <w:pStyle w:val="a0"/>
        <w:spacing w:line="341" w:lineRule="auto"/>
        <w:rPr>
          <w:lang w:eastAsia="ko-KR"/>
        </w:rPr>
      </w:pPr>
      <w:r>
        <w:rPr>
          <w:rFonts w:ascii="맑은 고딕" w:hAnsi="맑은 고딕" w:eastAsia="맑은 고딕"/>
          <w:color w:val="26262B"/>
          <w:sz w:val="21"/>
          <w:lang w:eastAsia="ko-KR"/>
        </w:rPr>
        <w:t xml:space="preserve">경로 두 벌의 정합: 대량 경로(집합 연산)와 증분·검증 경로(셀 단위 확정)가 병존하나, 둘 다 저장된 같은 </w:t>
      </w:r>
      <w:proofErr w:type="spellStart"/>
      <w:r>
        <w:rPr>
          <w:rFonts w:ascii="맑은 고딕" w:hAnsi="맑은 고딕" w:eastAsia="맑은 고딕"/>
          <w:color w:val="26262B"/>
          <w:sz w:val="21"/>
          <w:lang w:eastAsia="ko-KR"/>
        </w:rPr>
        <w:t>순위값에서</w:t>
      </w:r>
      <w:proofErr w:type="spellEnd"/>
      <w:r>
        <w:rPr>
          <w:rFonts w:ascii="맑은 고딕" w:hAnsi="맑은 고딕" w:eastAsia="맑은 고딕"/>
          <w:color w:val="26262B"/>
          <w:sz w:val="21"/>
          <w:lang w:eastAsia="ko-KR"/>
        </w:rPr>
        <w:t xml:space="preserve"> 최저를 고르므로 우선순위 판단은 승인 시점 한 곳에만 있음. 주기 전체 검증이 두 경로의 결과를 상시 대조함</w:t>
      </w:r>
    </w:p>
    <w:p w14:paraId="5752E70D" w14:textId="7DB479ED" w:rsidR="009E28F0" w:rsidRDefault="006C2DEE">
      <w:pPr>
        <w:spacing w:line="341" w:lineRule="auto"/>
        <w:rPr>
          <w:lang w:eastAsia="ko-KR"/>
        </w:rPr>
      </w:pPr>
      <w:r>
        <w:rPr>
          <w:rFonts w:ascii="맑은 고딕" w:hAnsi="맑은 고딕" w:eastAsia="맑은 고딕"/>
          <w:color w:val="26262B"/>
          <w:sz w:val="21"/>
          <w:lang w:eastAsia="ko-KR"/>
        </w:rPr>
        <w:t>경쟁</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상대는</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계좌를</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보지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않고</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조합</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단위로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고름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정책이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승인되면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순위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색인</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재구성이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돌며</w:t>
      </w:r>
      <w:r>
        <w:rPr>
          <w:rFonts w:ascii="맑은 고딕" w:hAnsi="맑은 고딕" w:eastAsia="맑은 고딕"/>
          <w:color w:val="26262B"/>
          <w:sz w:val="21"/>
          <w:lang w:eastAsia="ko-KR"/>
        </w:rPr>
        <w:t xml:space="preserve">, </w:t>
      </w:r>
      <w:r w:rsidRPr="00567455">
        <w:rPr>
          <w:rFonts w:ascii="맑은 고딕" w:hAnsi="맑은 고딕" w:eastAsia="맑은 고딕"/>
          <w:b/>
          <w:bCs/>
          <w:color w:val="26262B"/>
          <w:sz w:val="21"/>
          <w:lang w:eastAsia="ko-KR"/>
        </w:rPr>
        <w:t>조합마다</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던지는</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질문은</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하나임</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이</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조합에서</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어떤</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정책이</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이</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정책과</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함께</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줄을</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서야</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하는가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활성</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정책</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전부를</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그</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조합에</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대해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범위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판정</w:t>
      </w:r>
      <w:r>
        <w:rPr>
          <w:rFonts w:ascii="맑은 고딕" w:hAnsi="맑은 고딕" w:eastAsia="맑은 고딕"/>
          <w:color w:val="26262B"/>
          <w:sz w:val="21"/>
          <w:lang w:eastAsia="ko-KR"/>
        </w:rPr>
        <w:t>(</w:t>
      </w:r>
      <w:proofErr w:type="spellStart"/>
      <w:r>
        <w:rPr>
          <w:rFonts w:ascii="맑은 고딕" w:hAnsi="맑은 고딕" w:eastAsia="맑은 고딕"/>
          <w:color w:val="26262B"/>
          <w:sz w:val="21"/>
          <w:lang w:eastAsia="ko-KR"/>
        </w:rPr>
        <w:t>자산군</w:t>
      </w:r>
      <w:proofErr w:type="spellEnd"/>
      <w:r>
        <w:rPr>
          <w:rFonts w:ascii="맑은 고딕" w:hAnsi="맑은 고딕" w:eastAsia="맑은 고딕"/>
          <w:color w:val="26262B"/>
          <w:sz w:val="21"/>
          <w:lang w:eastAsia="ko-KR"/>
        </w:rPr>
        <w:t>·</w:t>
      </w:r>
      <w:r>
        <w:rPr>
          <w:rFonts w:ascii="맑은 고딕" w:hAnsi="맑은 고딕" w:eastAsia="맑은 고딕"/>
          <w:color w:val="26262B"/>
          <w:sz w:val="21"/>
          <w:lang w:eastAsia="ko-KR"/>
        </w:rPr>
        <w:t>상품구분</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거래소</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품목</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순서로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매칭</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에</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걸어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범위가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닿는</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정책만</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후보로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남기고</w:t>
      </w:r>
      <w:r>
        <w:rPr>
          <w:rFonts w:ascii="맑은 고딕" w:hAnsi="맑은 고딕" w:eastAsia="맑은 고딕"/>
          <w:color w:val="26262B"/>
          <w:sz w:val="21"/>
          <w:lang w:eastAsia="ko-KR"/>
        </w:rPr>
        <w:t xml:space="preserve"> </w:t>
      </w:r>
      <w:proofErr w:type="spellStart"/>
      <w:r>
        <w:rPr>
          <w:rFonts w:ascii="맑은 고딕" w:hAnsi="맑은 고딕" w:eastAsia="맑은 고딕"/>
          <w:color w:val="26262B"/>
          <w:sz w:val="21"/>
          <w:lang w:eastAsia="ko-KR"/>
        </w:rPr>
        <w:t>순위값</w:t>
      </w:r>
      <w:proofErr w:type="spellEnd"/>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오름차순으로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색인에</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심음</w:t>
      </w:r>
      <w:r>
        <w:rPr>
          <w:rFonts w:ascii="맑은 고딕" w:hAnsi="맑은 고딕" w:eastAsia="맑은 고딕"/>
          <w:color w:val="26262B"/>
          <w:sz w:val="21"/>
          <w:lang w:eastAsia="ko-KR"/>
        </w:rPr>
        <w:t>.</w:t>
      </w:r>
    </w:p>
    <w:p w14:paraId="2276D127" w14:textId="77777777" w:rsidR="009E28F0" w:rsidRDefault="006C2DEE">
      <w:pPr>
        <w:spacing w:line="341" w:lineRule="auto"/>
      </w:pPr>
      <w:r>
        <w:rPr>
          <w:rFonts w:ascii="맑은 고딕" w:hAnsi="맑은 고딕" w:eastAsia="맑은 고딕"/>
          <w:color w:val="26262B"/>
          <w:sz w:val="21"/>
          <w:lang w:eastAsia="ko-KR"/>
        </w:rPr>
        <w:t>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정책은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자기가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한정한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값의</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조합에만</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닿음</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예로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대체거래소</w:t>
      </w:r>
      <w:r>
        <w:rPr>
          <w:rFonts w:ascii="맑은 고딕" w:hAnsi="맑은 고딕" w:eastAsia="맑은 고딕"/>
          <w:color w:val="26262B"/>
          <w:sz w:val="21"/>
          <w:lang w:eastAsia="ko-KR"/>
        </w:rPr>
        <w:t>(NXT)</w:t>
      </w:r>
      <w:r>
        <w:rPr>
          <w:rFonts w:ascii="맑은 고딕" w:hAnsi="맑은 고딕" w:eastAsia="맑은 고딕"/>
          <w:color w:val="26262B"/>
          <w:sz w:val="21"/>
          <w:lang w:eastAsia="ko-KR"/>
        </w:rPr>
        <w:t>만</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겨냥한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새</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이벤트가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들어오면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거래소</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축이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전체</w:t>
      </w:r>
      <w:r>
        <w:rPr>
          <w:rFonts w:ascii="맑은 고딕" w:hAnsi="맑은 고딕" w:eastAsia="맑은 고딕"/>
          <w:color w:val="26262B"/>
          <w:sz w:val="21"/>
          <w:lang w:eastAsia="ko-KR"/>
        </w:rPr>
        <w:t>, KRX}</w:t>
      </w:r>
      <w:r>
        <w:rPr>
          <w:rFonts w:ascii="맑은 고딕" w:hAnsi="맑은 고딕" w:eastAsia="맑은 고딕"/>
          <w:color w:val="26262B"/>
          <w:sz w:val="21"/>
          <w:lang w:eastAsia="ko-KR"/>
        </w:rPr>
        <w:t>에서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전체</w:t>
      </w:r>
      <w:r>
        <w:rPr>
          <w:rFonts w:ascii="맑은 고딕" w:hAnsi="맑은 고딕" w:eastAsia="맑은 고딕"/>
          <w:color w:val="26262B"/>
          <w:sz w:val="21"/>
          <w:lang w:eastAsia="ko-KR"/>
        </w:rPr>
        <w:t>, KRX, NXT}</w:t>
      </w:r>
      <w:r>
        <w:rPr>
          <w:rFonts w:ascii="맑은 고딕" w:hAnsi="맑은 고딕" w:eastAsia="맑은 고딕"/>
          <w:color w:val="26262B"/>
          <w:sz w:val="21"/>
          <w:lang w:eastAsia="ko-KR"/>
        </w:rPr>
        <w:t>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늘고</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갱신은</w:t>
      </w:r>
      <w:r>
        <w:rPr>
          <w:rFonts w:ascii="맑은 고딕" w:hAnsi="맑은 고딕" w:eastAsia="맑은 고딕"/>
          <w:color w:val="26262B"/>
          <w:sz w:val="21"/>
          <w:lang w:eastAsia="ko-KR"/>
        </w:rPr>
        <w:t xml:space="preserve"> NXT </w:t>
      </w:r>
      <w:r>
        <w:rPr>
          <w:rFonts w:ascii="맑은 고딕" w:hAnsi="맑은 고딕" w:eastAsia="맑은 고딕"/>
          <w:color w:val="26262B"/>
          <w:sz w:val="21"/>
          <w:lang w:eastAsia="ko-KR"/>
        </w:rPr>
        <w:t>조합</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곳에서만</w:t>
      </w:r>
      <w:r>
        <w:rPr>
          <w:rFonts w:ascii="맑은 고딕" w:hAnsi="맑은 고딕" w:eastAsia="맑은 고딕"/>
          <w:color w:val="26262B"/>
          <w:sz w:val="21"/>
          <w:lang w:eastAsia="ko-KR"/>
        </w:rPr>
        <w:t xml:space="preserve"> </w:t>
      </w:r>
      <w:proofErr w:type="spellStart"/>
      <w:r>
        <w:rPr>
          <w:rFonts w:ascii="맑은 고딕" w:hAnsi="맑은 고딕" w:eastAsia="맑은 고딕"/>
          <w:color w:val="26262B"/>
          <w:sz w:val="21"/>
          <w:lang w:eastAsia="ko-KR"/>
        </w:rPr>
        <w:t>일어남</w:t>
      </w:r>
      <w:proofErr w:type="spellEnd"/>
      <w:r>
        <w:rPr>
          <w:rFonts w:ascii="맑은 고딕" w:hAnsi="맑은 고딕" w:eastAsia="맑은 고딕"/>
          <w:color w:val="26262B"/>
          <w:sz w:val="21"/>
          <w:lang w:eastAsia="ko-KR"/>
        </w:rPr>
        <w:t>. KRX·</w:t>
      </w:r>
      <w:r>
        <w:rPr>
          <w:rFonts w:ascii="맑은 고딕" w:hAnsi="맑은 고딕" w:eastAsia="맑은 고딕"/>
          <w:color w:val="26262B"/>
          <w:sz w:val="21"/>
          <w:lang w:eastAsia="ko-KR"/>
        </w:rPr>
        <w:t>전체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조합은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손대지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않고</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정책의</w:t>
      </w:r>
      <w:r>
        <w:rPr>
          <w:rFonts w:ascii="맑은 고딕" w:hAnsi="맑은 고딕" w:eastAsia="맑은 고딕"/>
          <w:color w:val="26262B"/>
          <w:sz w:val="21"/>
          <w:lang w:eastAsia="ko-KR"/>
        </w:rPr>
        <w:t xml:space="preserve"> </w:t>
      </w:r>
      <w:proofErr w:type="spellStart"/>
      <w:r>
        <w:rPr>
          <w:rFonts w:ascii="맑은 고딕" w:hAnsi="맑은 고딕" w:eastAsia="맑은 고딕"/>
          <w:color w:val="26262B"/>
          <w:sz w:val="21"/>
          <w:lang w:eastAsia="ko-KR"/>
        </w:rPr>
        <w:t>순위값은</w:t>
      </w:r>
      <w:proofErr w:type="spellEnd"/>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규칙</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컬럼에</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번만</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적음</w:t>
      </w:r>
      <w:r>
        <w:rPr>
          <w:rFonts w:ascii="맑은 고딕" w:hAnsi="맑은 고딕" w:eastAsia="맑은 고딕"/>
          <w:color w:val="26262B"/>
          <w:sz w:val="21"/>
          <w:lang w:eastAsia="ko-KR"/>
        </w:rPr>
        <w:t xml:space="preserve">. </w:t>
      </w:r>
      <w:r w:rsidRPr="00567455">
        <w:rPr>
          <w:rFonts w:ascii="맑은 고딕" w:hAnsi="맑은 고딕" w:eastAsia="맑은 고딕"/>
          <w:b/>
          <w:bCs/>
          <w:color w:val="26262B"/>
          <w:sz w:val="21"/>
        </w:rPr>
        <w:t>“</w:t>
      </w:r>
      <w:proofErr w:type="spellStart"/>
      <w:r w:rsidRPr="00567455">
        <w:rPr>
          <w:rFonts w:ascii="맑은 고딕" w:hAnsi="맑은 고딕" w:eastAsia="맑은 고딕"/>
          <w:b/>
          <w:bCs/>
          <w:color w:val="26262B"/>
          <w:sz w:val="21"/>
        </w:rPr>
        <w:t>걸리는</w:t>
      </w:r>
      <w:proofErr w:type="spellEnd"/>
      <w:r w:rsidRPr="00567455">
        <w:rPr>
          <w:rFonts w:ascii="맑은 고딕" w:hAnsi="맑은 고딕" w:eastAsia="맑은 고딕"/>
          <w:b/>
          <w:bCs/>
          <w:color w:val="26262B"/>
          <w:sz w:val="21"/>
        </w:rPr>
        <w:t xml:space="preserve"> </w:t>
      </w:r>
      <w:proofErr w:type="spellStart"/>
      <w:r w:rsidRPr="00567455">
        <w:rPr>
          <w:rFonts w:ascii="맑은 고딕" w:hAnsi="맑은 고딕" w:eastAsia="맑은 고딕"/>
          <w:b/>
          <w:bCs/>
          <w:color w:val="26262B"/>
          <w:sz w:val="21"/>
        </w:rPr>
        <w:t>조합만</w:t>
      </w:r>
      <w:proofErr w:type="spellEnd"/>
      <w:r w:rsidRPr="00567455">
        <w:rPr>
          <w:rFonts w:ascii="맑은 고딕" w:hAnsi="맑은 고딕" w:eastAsia="맑은 고딕"/>
          <w:b/>
          <w:bCs/>
          <w:color w:val="26262B"/>
          <w:sz w:val="21"/>
        </w:rPr>
        <w:t xml:space="preserve"> </w:t>
      </w:r>
      <w:proofErr w:type="spellStart"/>
      <w:r w:rsidRPr="00567455">
        <w:rPr>
          <w:rFonts w:ascii="맑은 고딕" w:hAnsi="맑은 고딕" w:eastAsia="맑은 고딕"/>
          <w:b/>
          <w:bCs/>
          <w:color w:val="26262B"/>
          <w:sz w:val="21"/>
        </w:rPr>
        <w:t>갱신</w:t>
      </w:r>
      <w:r w:rsidRPr="00567455">
        <w:rPr>
          <w:rFonts w:ascii="맑은 고딕" w:hAnsi="맑은 고딕" w:eastAsia="맑은 고딕"/>
          <w:b/>
          <w:bCs/>
          <w:color w:val="26262B"/>
          <w:sz w:val="21"/>
        </w:rPr>
        <w:t>”</w:t>
      </w:r>
      <w:r>
        <w:rPr>
          <w:rFonts w:ascii="맑은 고딕" w:hAnsi="맑은 고딕" w:eastAsia="맑은 고딕"/>
          <w:color w:val="26262B"/>
          <w:sz w:val="21"/>
        </w:rPr>
        <w:t>이</w:t>
      </w:r>
      <w:proofErr w:type="spellEnd"/>
      <w:r>
        <w:rPr>
          <w:rFonts w:ascii="맑은 고딕" w:hAnsi="맑은 고딕" w:eastAsia="맑은 고딕"/>
          <w:color w:val="26262B"/>
          <w:sz w:val="21"/>
        </w:rPr>
        <w:t xml:space="preserve"> </w:t>
      </w:r>
      <w:proofErr w:type="spellStart"/>
      <w:r>
        <w:rPr>
          <w:rFonts w:ascii="맑은 고딕" w:hAnsi="맑은 고딕" w:eastAsia="맑은 고딕"/>
          <w:color w:val="26262B"/>
          <w:sz w:val="21"/>
        </w:rPr>
        <w:t>이렇게</w:t>
      </w:r>
      <w:proofErr w:type="spellEnd"/>
      <w:r>
        <w:rPr>
          <w:rFonts w:ascii="맑은 고딕" w:hAnsi="맑은 고딕" w:eastAsia="맑은 고딕"/>
          <w:color w:val="26262B"/>
          <w:sz w:val="21"/>
        </w:rPr>
        <w:t xml:space="preserve"> </w:t>
      </w:r>
      <w:r>
        <w:rPr>
          <w:rFonts w:ascii="맑은 고딕" w:hAnsi="맑은 고딕" w:eastAsia="맑은 고딕"/>
          <w:color w:val="26262B"/>
          <w:sz w:val="21"/>
        </w:rPr>
        <w:t>지켜짐</w:t>
      </w:r>
      <w:r>
        <w:rPr>
          <w:rFonts w:ascii="맑은 고딕" w:hAnsi="맑은 고딕" w:eastAsia="맑은 고딕"/>
          <w:color w:val="26262B"/>
          <w:sz w:val="21"/>
        </w:rPr>
        <w:t>.</w:t>
      </w:r>
    </w:p>
    <w:p w14:paraId="434284DB" w14:textId="77777777" w:rsidR="009E28F0" w:rsidRDefault="006C2DEE">
      <w:pPr>
        <w:jc w:val="center"/>
      </w:pPr>
      <w:r>
        <w:rPr>
          <w:noProof/>
        </w:rPr>
        <w:drawing>
          <wp:inline distT="0" distB="0" distL="0" distR="0" wp14:anchorId="335DC161" wp14:editId="2ED078A9">
            <wp:extent cx="5976000" cy="34930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0_후보선정_효율.png"/>
                    <pic:cNvPicPr/>
                  </pic:nvPicPr>
                  <pic:blipFill>
                    <a:blip r:embed="rId9"/>
                    <a:stretch>
                      <a:fillRect/>
                    </a:stretch>
                  </pic:blipFill>
                  <pic:spPr>
                    <a:xfrm>
                      <a:off x="0" y="0"/>
                      <a:ext cx="5976000" cy="3493014"/>
                    </a:xfrm>
                    <a:prstGeom prst="rect">
                      <a:avLst/>
                    </a:prstGeom>
                  </pic:spPr>
                </pic:pic>
              </a:graphicData>
            </a:graphic>
          </wp:inline>
        </w:drawing>
      </w:r>
    </w:p>
    <w:p w14:paraId="69EFAE88" w14:textId="77777777" w:rsidR="009E28F0" w:rsidRDefault="006C2DEE">
      <w:pPr>
        <w:jc w:val="center"/>
        <w:rPr>
          <w:lang w:eastAsia="ko-KR"/>
        </w:rPr>
      </w:pPr>
      <w:r>
        <w:rPr>
          <w:rFonts w:ascii="맑은 고딕" w:hAnsi="맑은 고딕" w:eastAsia="맑은 고딕"/>
          <w:b w:val="0"/>
          <w:color w:val="606066"/>
          <w:sz w:val="18"/>
          <w:lang w:eastAsia="ko-KR"/>
        </w:rPr>
        <w:lastRenderedPageBreak/>
        <w:t>[</w:t>
      </w:r>
      <w:r>
        <w:rPr>
          <w:rFonts w:ascii="맑은 고딕" w:hAnsi="맑은 고딕" w:eastAsia="맑은 고딕"/>
          <w:b w:val="0"/>
          <w:color w:val="606066"/>
          <w:sz w:val="18"/>
          <w:lang w:eastAsia="ko-KR"/>
        </w:rPr>
        <w:t>그림</w:t>
      </w:r>
      <w:r>
        <w:rPr>
          <w:rFonts w:ascii="맑은 고딕" w:hAnsi="맑은 고딕" w:eastAsia="맑은 고딕"/>
          <w:b w:val="0"/>
          <w:color w:val="606066"/>
          <w:sz w:val="18"/>
          <w:lang w:eastAsia="ko-KR"/>
        </w:rPr>
        <w:t>] 1</w:t>
      </w:r>
      <w:r>
        <w:rPr>
          <w:rFonts w:ascii="맑은 고딕" w:hAnsi="맑은 고딕" w:eastAsia="맑은 고딕"/>
          <w:b w:val="0"/>
          <w:color w:val="606066"/>
          <w:sz w:val="18"/>
          <w:lang w:eastAsia="ko-KR"/>
        </w:rPr>
        <w:t>차전</w:t>
      </w:r>
      <w:r>
        <w:rPr>
          <w:rFonts w:ascii="맑은 고딕" w:hAnsi="맑은 고딕" w:eastAsia="맑은 고딕"/>
          <w:b w:val="0"/>
          <w:color w:val="606066"/>
          <w:sz w:val="18"/>
          <w:lang w:eastAsia="ko-KR"/>
        </w:rPr>
        <w:t xml:space="preserve"> </w:t>
      </w:r>
      <w:r>
        <w:rPr>
          <w:rFonts w:ascii="맑은 고딕" w:hAnsi="맑은 고딕" w:eastAsia="맑은 고딕"/>
          <w:b w:val="0"/>
          <w:color w:val="606066"/>
          <w:sz w:val="18"/>
          <w:lang w:eastAsia="ko-KR"/>
        </w:rPr>
        <w:t>경쟁</w:t>
      </w:r>
      <w:r>
        <w:rPr>
          <w:rFonts w:ascii="맑은 고딕" w:hAnsi="맑은 고딕" w:eastAsia="맑은 고딕"/>
          <w:b w:val="0"/>
          <w:color w:val="606066"/>
          <w:sz w:val="18"/>
          <w:lang w:eastAsia="ko-KR"/>
        </w:rPr>
        <w:t xml:space="preserve"> </w:t>
      </w:r>
      <w:r>
        <w:rPr>
          <w:rFonts w:ascii="맑은 고딕" w:hAnsi="맑은 고딕" w:eastAsia="맑은 고딕"/>
          <w:b w:val="0"/>
          <w:color w:val="606066"/>
          <w:sz w:val="18"/>
          <w:lang w:eastAsia="ko-KR"/>
        </w:rPr>
        <w:t>상대</w:t>
      </w:r>
      <w:r>
        <w:rPr>
          <w:rFonts w:ascii="맑은 고딕" w:hAnsi="맑은 고딕" w:eastAsia="맑은 고딕"/>
          <w:b w:val="0"/>
          <w:color w:val="606066"/>
          <w:sz w:val="18"/>
          <w:lang w:eastAsia="ko-KR"/>
        </w:rPr>
        <w:t xml:space="preserve"> </w:t>
      </w:r>
      <w:r>
        <w:rPr>
          <w:rFonts w:ascii="맑은 고딕" w:hAnsi="맑은 고딕" w:eastAsia="맑은 고딕"/>
          <w:b w:val="0"/>
          <w:color w:val="606066"/>
          <w:sz w:val="18"/>
          <w:lang w:eastAsia="ko-KR"/>
        </w:rPr>
        <w:t>선정과</w:t>
      </w:r>
      <w:r>
        <w:rPr>
          <w:rFonts w:ascii="맑은 고딕" w:hAnsi="맑은 고딕" w:eastAsia="맑은 고딕"/>
          <w:b w:val="0"/>
          <w:color w:val="606066"/>
          <w:sz w:val="18"/>
          <w:lang w:eastAsia="ko-KR"/>
        </w:rPr>
        <w:t xml:space="preserve"> </w:t>
      </w:r>
      <w:r>
        <w:rPr>
          <w:rFonts w:ascii="맑은 고딕" w:hAnsi="맑은 고딕" w:eastAsia="맑은 고딕"/>
          <w:b w:val="0"/>
          <w:color w:val="606066"/>
          <w:sz w:val="18"/>
          <w:lang w:eastAsia="ko-KR"/>
        </w:rPr>
        <w:t>전개</w:t>
      </w:r>
      <w:r>
        <w:rPr>
          <w:rFonts w:ascii="맑은 고딕" w:hAnsi="맑은 고딕" w:eastAsia="맑은 고딕"/>
          <w:b w:val="0"/>
          <w:color w:val="606066"/>
          <w:sz w:val="18"/>
          <w:lang w:eastAsia="ko-KR"/>
        </w:rPr>
        <w:t xml:space="preserve"> </w:t>
      </w:r>
      <w:r>
        <w:rPr>
          <w:rFonts w:ascii="맑은 고딕" w:hAnsi="맑은 고딕" w:eastAsia="맑은 고딕"/>
          <w:b w:val="0"/>
          <w:color w:val="606066"/>
          <w:sz w:val="18"/>
          <w:lang w:eastAsia="ko-KR"/>
        </w:rPr>
        <w:t>대비</w:t>
      </w:r>
      <w:r>
        <w:rPr>
          <w:rFonts w:ascii="맑은 고딕" w:hAnsi="맑은 고딕" w:eastAsia="맑은 고딕"/>
          <w:b w:val="0"/>
          <w:color w:val="606066"/>
          <w:sz w:val="18"/>
          <w:lang w:eastAsia="ko-KR"/>
        </w:rPr>
        <w:t xml:space="preserve"> </w:t>
      </w:r>
      <w:r>
        <w:rPr>
          <w:rFonts w:ascii="맑은 고딕" w:hAnsi="맑은 고딕" w:eastAsia="맑은 고딕"/>
          <w:b w:val="0"/>
          <w:color w:val="606066"/>
          <w:sz w:val="18"/>
          <w:lang w:eastAsia="ko-KR"/>
        </w:rPr>
        <w:t>효율</w:t>
      </w:r>
      <w:r>
        <w:rPr>
          <w:rFonts w:ascii="맑은 고딕" w:hAnsi="맑은 고딕" w:eastAsia="맑은 고딕"/>
          <w:b w:val="0"/>
          <w:color w:val="606066"/>
          <w:sz w:val="18"/>
          <w:lang w:eastAsia="ko-KR"/>
        </w:rPr>
        <w:t>(</w:t>
      </w:r>
      <w:r>
        <w:rPr>
          <w:rFonts w:ascii="맑은 고딕" w:hAnsi="맑은 고딕" w:eastAsia="맑은 고딕"/>
          <w:b w:val="0"/>
          <w:color w:val="606066"/>
          <w:sz w:val="18"/>
          <w:lang w:eastAsia="ko-KR"/>
        </w:rPr>
        <w:t>정책이</w:t>
      </w:r>
      <w:r>
        <w:rPr>
          <w:rFonts w:ascii="맑은 고딕" w:hAnsi="맑은 고딕" w:eastAsia="맑은 고딕"/>
          <w:b w:val="0"/>
          <w:color w:val="606066"/>
          <w:sz w:val="18"/>
          <w:lang w:eastAsia="ko-KR"/>
        </w:rPr>
        <w:t xml:space="preserve"> </w:t>
      </w:r>
      <w:r>
        <w:rPr>
          <w:rFonts w:ascii="맑은 고딕" w:hAnsi="맑은 고딕" w:eastAsia="맑은 고딕"/>
          <w:b w:val="0"/>
          <w:color w:val="606066"/>
          <w:sz w:val="18"/>
          <w:lang w:eastAsia="ko-KR"/>
        </w:rPr>
        <w:t>부른</w:t>
      </w:r>
      <w:r>
        <w:rPr>
          <w:rFonts w:ascii="맑은 고딕" w:hAnsi="맑은 고딕" w:eastAsia="맑은 고딕"/>
          <w:b w:val="0"/>
          <w:color w:val="606066"/>
          <w:sz w:val="18"/>
          <w:lang w:eastAsia="ko-KR"/>
        </w:rPr>
        <w:t xml:space="preserve"> </w:t>
      </w:r>
      <w:r>
        <w:rPr>
          <w:rFonts w:ascii="맑은 고딕" w:hAnsi="맑은 고딕" w:eastAsia="맑은 고딕"/>
          <w:b w:val="0"/>
          <w:color w:val="606066"/>
          <w:sz w:val="18"/>
          <w:lang w:eastAsia="ko-KR"/>
        </w:rPr>
        <w:t>값만</w:t>
      </w:r>
      <w:r>
        <w:rPr>
          <w:rFonts w:ascii="맑은 고딕" w:hAnsi="맑은 고딕" w:eastAsia="맑은 고딕"/>
          <w:b w:val="0"/>
          <w:color w:val="606066"/>
          <w:sz w:val="18"/>
          <w:lang w:eastAsia="ko-KR"/>
        </w:rPr>
        <w:t xml:space="preserve"> </w:t>
      </w:r>
      <w:r>
        <w:rPr>
          <w:rFonts w:ascii="맑은 고딕" w:hAnsi="맑은 고딕" w:eastAsia="맑은 고딕"/>
          <w:b w:val="0"/>
          <w:color w:val="606066"/>
          <w:sz w:val="18"/>
          <w:lang w:eastAsia="ko-KR"/>
        </w:rPr>
        <w:t>색인</w:t>
      </w:r>
      <w:r>
        <w:rPr>
          <w:rFonts w:ascii="맑은 고딕" w:hAnsi="맑은 고딕" w:eastAsia="맑은 고딕"/>
          <w:b w:val="0"/>
          <w:color w:val="606066"/>
          <w:sz w:val="18"/>
          <w:lang w:eastAsia="ko-KR"/>
        </w:rPr>
        <w:t>)</w:t>
      </w:r>
    </w:p>
    <w:p w14:paraId="2B07839B" w14:textId="77777777" w:rsidR="009E28F0" w:rsidRDefault="006C2DEE">
      <w:pPr>
        <w:spacing w:line="341" w:lineRule="auto"/>
        <w:rPr>
          <w:lang w:eastAsia="ko-KR"/>
        </w:rPr>
      </w:pPr>
      <w:r>
        <w:rPr>
          <w:rFonts w:ascii="맑은 고딕" w:hAnsi="맑은 고딕" w:eastAsia="맑은 고딕"/>
          <w:color w:val="26262B"/>
          <w:sz w:val="21"/>
          <w:lang w:eastAsia="ko-KR"/>
        </w:rPr>
        <w:t>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방식이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모든</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경우의</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수</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전개</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보다</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결정적으로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싼</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이유는</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칸을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정책이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부른</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값으로만</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만들기</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때문임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축마다</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값이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수십</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수백</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개라</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전부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곱하면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조합이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폭발하지만</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그</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대부분은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어떤</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정책도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겨냥하지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않는</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빈</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칸임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그래서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두</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번</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거름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아무도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한정하지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않은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값은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전체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칸으로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뭉치고</w:t>
      </w:r>
      <w:r>
        <w:rPr>
          <w:rFonts w:ascii="맑은 고딕" w:hAnsi="맑은 고딕" w:eastAsia="맑은 고딕"/>
          <w:color w:val="26262B"/>
          <w:sz w:val="21"/>
          <w:lang w:eastAsia="ko-KR"/>
        </w:rPr>
        <w:t>(1</w:t>
      </w:r>
      <w:r>
        <w:rPr>
          <w:rFonts w:ascii="맑은 고딕" w:hAnsi="맑은 고딕" w:eastAsia="맑은 고딕"/>
          <w:color w:val="26262B"/>
          <w:sz w:val="21"/>
          <w:lang w:eastAsia="ko-KR"/>
        </w:rPr>
        <w:t>차</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후보가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하나도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없는</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칸은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아예</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저장하지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않음</w:t>
      </w:r>
      <w:r>
        <w:rPr>
          <w:rFonts w:ascii="맑은 고딕" w:hAnsi="맑은 고딕" w:eastAsia="맑은 고딕"/>
          <w:color w:val="26262B"/>
          <w:sz w:val="21"/>
          <w:lang w:eastAsia="ko-KR"/>
        </w:rPr>
        <w:t>(2</w:t>
      </w:r>
      <w:r>
        <w:rPr>
          <w:rFonts w:ascii="맑은 고딕" w:hAnsi="맑은 고딕" w:eastAsia="맑은 고딕"/>
          <w:color w:val="26262B"/>
          <w:sz w:val="21"/>
          <w:lang w:eastAsia="ko-KR"/>
        </w:rPr>
        <w:t>차</w:t>
      </w:r>
      <w:r>
        <w:rPr>
          <w:rFonts w:ascii="맑은 고딕" w:hAnsi="맑은 고딕" w:eastAsia="맑은 고딕"/>
          <w:color w:val="26262B"/>
          <w:sz w:val="21"/>
          <w:lang w:eastAsia="ko-KR"/>
        </w:rPr>
        <w:t>).</w:t>
      </w:r>
    </w:p>
    <w:p w14:paraId="5A508FDF" w14:textId="7A5783CC" w:rsidR="009E28F0" w:rsidRDefault="006C2DEE">
      <w:pPr>
        <w:spacing w:line="341" w:lineRule="auto"/>
        <w:rPr>
          <w:lang w:eastAsia="ko-KR"/>
        </w:rPr>
      </w:pPr>
      <w:r>
        <w:rPr>
          <w:rFonts w:ascii="맑은 고딕" w:hAnsi="맑은 고딕" w:eastAsia="맑은 고딕"/>
          <w:color w:val="26262B"/>
          <w:sz w:val="21"/>
          <w:lang w:eastAsia="ko-KR"/>
        </w:rPr>
        <w:t>실측</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예</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국내주식</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활성</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정책</w:t>
      </w:r>
      <w:r>
        <w:rPr>
          <w:rFonts w:ascii="맑은 고딕" w:hAnsi="맑은 고딕" w:eastAsia="맑은 고딕"/>
          <w:color w:val="26262B"/>
          <w:sz w:val="21"/>
          <w:lang w:eastAsia="ko-KR"/>
        </w:rPr>
        <w:t xml:space="preserve"> 9</w:t>
      </w:r>
      <w:r>
        <w:rPr>
          <w:rFonts w:ascii="맑은 고딕" w:hAnsi="맑은 고딕" w:eastAsia="맑은 고딕"/>
          <w:color w:val="26262B"/>
          <w:sz w:val="21"/>
          <w:lang w:eastAsia="ko-KR"/>
        </w:rPr>
        <w:t>건</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에서</w:t>
      </w:r>
      <w:r>
        <w:rPr>
          <w:rFonts w:ascii="맑은 고딕" w:hAnsi="맑은 고딕" w:eastAsia="맑은 고딕"/>
          <w:color w:val="26262B"/>
          <w:sz w:val="21"/>
          <w:lang w:eastAsia="ko-KR"/>
        </w:rPr>
        <w:t>, 8</w:t>
      </w:r>
      <w:r>
        <w:rPr>
          <w:rFonts w:ascii="맑은 고딕" w:hAnsi="맑은 고딕" w:eastAsia="맑은 고딕"/>
          <w:color w:val="26262B"/>
          <w:sz w:val="21"/>
          <w:lang w:eastAsia="ko-KR"/>
        </w:rPr>
        <w:t>축을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전부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곱하는</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대신</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정책이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부른</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값만</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남기면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조합은</w:t>
      </w:r>
      <w:r>
        <w:rPr>
          <w:rFonts w:ascii="맑은 고딕" w:hAnsi="맑은 고딕" w:eastAsia="맑은 고딕"/>
          <w:color w:val="26262B"/>
          <w:sz w:val="21"/>
          <w:lang w:eastAsia="ko-KR"/>
        </w:rPr>
        <w:t xml:space="preserve"> 21</w:t>
      </w:r>
      <w:r>
        <w:rPr>
          <w:rFonts w:ascii="맑은 고딕" w:hAnsi="맑은 고딕" w:eastAsia="맑은 고딕"/>
          <w:color w:val="26262B"/>
          <w:sz w:val="21"/>
          <w:lang w:eastAsia="ko-KR"/>
        </w:rPr>
        <w:t>칸이고</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그중</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후보가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있는</w:t>
      </w:r>
      <w:r>
        <w:rPr>
          <w:rFonts w:ascii="맑은 고딕" w:hAnsi="맑은 고딕" w:eastAsia="맑은 고딕"/>
          <w:color w:val="26262B"/>
          <w:sz w:val="21"/>
          <w:lang w:eastAsia="ko-KR"/>
        </w:rPr>
        <w:t xml:space="preserve"> 12</w:t>
      </w:r>
      <w:r>
        <w:rPr>
          <w:rFonts w:ascii="맑은 고딕" w:hAnsi="맑은 고딕" w:eastAsia="맑은 고딕"/>
          <w:color w:val="26262B"/>
          <w:sz w:val="21"/>
          <w:lang w:eastAsia="ko-KR"/>
        </w:rPr>
        <w:t>칸에</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총</w:t>
      </w:r>
      <w:r>
        <w:rPr>
          <w:rFonts w:ascii="맑은 고딕" w:hAnsi="맑은 고딕" w:eastAsia="맑은 고딕"/>
          <w:color w:val="26262B"/>
          <w:sz w:val="21"/>
          <w:lang w:eastAsia="ko-KR"/>
        </w:rPr>
        <w:t xml:space="preserve"> 30</w:t>
      </w:r>
      <w:r>
        <w:rPr>
          <w:rFonts w:ascii="맑은 고딕" w:hAnsi="맑은 고딕" w:eastAsia="맑은 고딕"/>
          <w:color w:val="26262B"/>
          <w:sz w:val="21"/>
          <w:lang w:eastAsia="ko-KR"/>
        </w:rPr>
        <w:t>행만</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실림</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국내주식은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품목</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세션</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유동성</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매수매도가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전부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전체라</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실질적으로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거래소</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채널로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갈림</w:t>
      </w:r>
      <w:r>
        <w:rPr>
          <w:rFonts w:ascii="맑은 고딕" w:hAnsi="맑은 고딕" w:eastAsia="맑은 고딕"/>
          <w:color w:val="26262B"/>
          <w:sz w:val="21"/>
          <w:lang w:eastAsia="ko-KR"/>
        </w:rPr>
        <w:t xml:space="preserve">). </w:t>
      </w:r>
      <w:r w:rsidRPr="00567455">
        <w:rPr>
          <w:rFonts w:ascii="맑은 고딕" w:hAnsi="맑은 고딕" w:eastAsia="맑은 고딕"/>
          <w:b/>
          <w:bCs/>
          <w:color w:val="26262B"/>
          <w:sz w:val="21"/>
          <w:lang w:eastAsia="ko-KR"/>
        </w:rPr>
        <w:t>색인</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크기는</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계좌</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수나</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이론상</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경우의</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수가</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아니라</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정책이</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얼마나</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잘게</w:t>
      </w:r>
      <w:r w:rsidRPr="00567455">
        <w:rPr>
          <w:rFonts w:ascii="맑은 고딕" w:hAnsi="맑은 고딕" w:eastAsia="맑은 고딕"/>
          <w:b/>
          <w:bCs/>
          <w:color w:val="26262B"/>
          <w:sz w:val="21"/>
          <w:lang w:eastAsia="ko-KR"/>
        </w:rPr>
        <w:t xml:space="preserve"> </w:t>
      </w:r>
      <w:proofErr w:type="spellStart"/>
      <w:r w:rsidRPr="00567455">
        <w:rPr>
          <w:rFonts w:ascii="맑은 고딕" w:hAnsi="맑은 고딕" w:eastAsia="맑은 고딕"/>
          <w:b/>
          <w:bCs/>
          <w:color w:val="26262B"/>
          <w:sz w:val="21"/>
          <w:lang w:eastAsia="ko-KR"/>
        </w:rPr>
        <w:t>나누느냐에만</w:t>
      </w:r>
      <w:proofErr w:type="spellEnd"/>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비례하므로</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억</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단위</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계좌에서도</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전체</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색인이</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수백</w:t>
      </w:r>
      <w:r w:rsidRPr="00567455">
        <w:rPr>
          <w:rFonts w:ascii="맑은 고딕" w:hAnsi="맑은 고딕" w:eastAsia="맑은 고딕"/>
          <w:b/>
          <w:bCs/>
          <w:color w:val="26262B"/>
          <w:sz w:val="21"/>
          <w:lang w:eastAsia="ko-KR"/>
        </w:rPr>
        <w:t xml:space="preserve"> KB</w:t>
      </w:r>
      <w:r w:rsidRPr="00567455">
        <w:rPr>
          <w:rFonts w:ascii="맑은 고딕" w:hAnsi="맑은 고딕" w:eastAsia="맑은 고딕"/>
          <w:b/>
          <w:bCs/>
          <w:color w:val="26262B"/>
          <w:sz w:val="21"/>
          <w:lang w:eastAsia="ko-KR"/>
        </w:rPr>
        <w:t>에</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머묾</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조회는</w:t>
      </w:r>
      <w:r>
        <w:rPr>
          <w:rFonts w:ascii="맑은 고딕" w:hAnsi="맑은 고딕" w:eastAsia="맑은 고딕"/>
          <w:color w:val="26262B"/>
          <w:sz w:val="21"/>
          <w:lang w:eastAsia="ko-KR"/>
        </w:rPr>
        <w:t xml:space="preserve"> 8</w:t>
      </w:r>
      <w:r>
        <w:rPr>
          <w:rFonts w:ascii="맑은 고딕" w:hAnsi="맑은 고딕" w:eastAsia="맑은 고딕"/>
          <w:color w:val="26262B"/>
          <w:sz w:val="21"/>
          <w:lang w:eastAsia="ko-KR"/>
        </w:rPr>
        <w:t>축</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키로</w:t>
      </w:r>
      <w:r>
        <w:rPr>
          <w:rFonts w:ascii="맑은 고딕" w:hAnsi="맑은 고딕" w:eastAsia="맑은 고딕"/>
          <w:color w:val="26262B"/>
          <w:sz w:val="21"/>
          <w:lang w:eastAsia="ko-KR"/>
        </w:rPr>
        <w:t xml:space="preserve"> WHERE </w:t>
      </w:r>
      <w:r>
        <w:rPr>
          <w:rFonts w:ascii="맑은 고딕" w:hAnsi="맑은 고딕" w:eastAsia="맑은 고딕"/>
          <w:color w:val="26262B"/>
          <w:sz w:val="21"/>
          <w:lang w:eastAsia="ko-KR"/>
        </w:rPr>
        <w:t>조건을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걸고</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순위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순서로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줄만</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읽으므로</w:t>
      </w:r>
      <w:r>
        <w:rPr>
          <w:rFonts w:ascii="맑은 고딕" w:hAnsi="맑은 고딕" w:eastAsia="맑은 고딕"/>
          <w:color w:val="26262B"/>
          <w:sz w:val="21"/>
          <w:lang w:eastAsia="ko-KR"/>
        </w:rPr>
        <w:t xml:space="preserve">(LIMIT 1) </w:t>
      </w:r>
      <w:r>
        <w:rPr>
          <w:rFonts w:ascii="맑은 고딕" w:hAnsi="맑은 고딕" w:eastAsia="맑은 고딕"/>
          <w:color w:val="26262B"/>
          <w:sz w:val="21"/>
          <w:lang w:eastAsia="ko-KR"/>
        </w:rPr>
        <w:t>테이블이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억</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행이어도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인덱스로</w:t>
      </w:r>
      <w:r>
        <w:rPr>
          <w:rFonts w:ascii="맑은 고딕" w:hAnsi="맑은 고딕" w:eastAsia="맑은 고딕"/>
          <w:color w:val="26262B"/>
          <w:sz w:val="21"/>
          <w:lang w:eastAsia="ko-KR"/>
        </w:rPr>
        <w:t xml:space="preserve"> O(1)</w:t>
      </w:r>
      <w:r>
        <w:rPr>
          <w:rFonts w:ascii="맑은 고딕" w:hAnsi="맑은 고딕" w:eastAsia="맑은 고딕"/>
          <w:color w:val="26262B"/>
          <w:sz w:val="21"/>
          <w:lang w:eastAsia="ko-KR"/>
        </w:rPr>
        <w:t>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저장을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조금</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더</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쓰는</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대가로</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넓게</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걸치는</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정책은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조합마다</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중복</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저장</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조회</w:t>
      </w:r>
      <w:r>
        <w:rPr>
          <w:rFonts w:ascii="맑은 고딕" w:hAnsi="맑은 고딕" w:eastAsia="맑은 고딕"/>
          <w:color w:val="26262B"/>
          <w:sz w:val="21"/>
          <w:lang w:eastAsia="ko-KR"/>
        </w:rPr>
        <w:t xml:space="preserve"> O(1)</w:t>
      </w:r>
      <w:r>
        <w:rPr>
          <w:rFonts w:ascii="맑은 고딕" w:hAnsi="맑은 고딕" w:eastAsia="맑은 고딕"/>
          <w:color w:val="26262B"/>
          <w:sz w:val="21"/>
          <w:lang w:eastAsia="ko-KR"/>
        </w:rPr>
        <w:t>을</w:t>
      </w:r>
      <w:r>
        <w:rPr>
          <w:rFonts w:ascii="맑은 고딕" w:hAnsi="맑은 고딕" w:eastAsia="맑은 고딕"/>
          <w:color w:val="26262B"/>
          <w:sz w:val="21"/>
          <w:lang w:eastAsia="ko-KR"/>
        </w:rPr>
        <w:t xml:space="preserve"> </w:t>
      </w:r>
      <w:r w:rsidR="00567455">
        <w:rPr>
          <w:rFonts w:hint="eastAsia" w:ascii="맑은 고딕" w:hAnsi="맑은 고딕" w:eastAsia="맑은 고딕"/>
          <w:color w:val="26262B"/>
          <w:sz w:val="21"/>
          <w:lang w:eastAsia="ko-KR"/>
        </w:rPr>
        <w:t>확보</w:t>
      </w:r>
      <w:r>
        <w:rPr>
          <w:rFonts w:ascii="맑은 고딕" w:hAnsi="맑은 고딕" w:eastAsia="맑은 고딕"/>
          <w:color w:val="26262B"/>
          <w:sz w:val="21"/>
          <w:lang w:eastAsia="ko-KR"/>
        </w:rPr>
        <w:t>.</w:t>
      </w:r>
    </w:p>
    <w:p w14:paraId="5FAC518D" w14:textId="77777777" w:rsidR="0043619D" w:rsidRDefault="002B60DE">
      <w:pPr>
        <w:pStyle w:val="21"/>
        <w:spacing w:before="240" w:after="100"/>
        <w:rPr>
          <w:lang w:eastAsia="ko-KR"/>
        </w:rPr>
      </w:pPr>
      <w:r>
        <w:rPr>
          <w:rFonts w:ascii="맑은 고딕" w:hAnsi="맑은 고딕" w:eastAsia="맑은 고딕"/>
          <w:b/>
          <w:color w:val="2E4E75"/>
          <w:sz w:val="26"/>
          <w:lang w:eastAsia="ko-KR"/>
        </w:rPr>
        <w:t xml:space="preserve">5.3 </w:t>
      </w:r>
      <w:r>
        <w:rPr>
          <w:rFonts w:ascii="맑은 고딕" w:hAnsi="맑은 고딕" w:eastAsia="맑은 고딕"/>
          <w:b/>
          <w:color w:val="2E4E75"/>
          <w:sz w:val="26"/>
          <w:lang w:eastAsia="ko-KR"/>
        </w:rPr>
        <w:t>규모</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확장</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배치</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전략</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억</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단위</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판</w:t>
      </w:r>
    </w:p>
    <w:p w14:paraId="70C16B81" w14:textId="77777777" w:rsidR="0043619D" w:rsidRDefault="002B60DE">
      <w:pPr>
        <w:spacing w:line="341" w:lineRule="auto"/>
        <w:rPr>
          <w:lang w:eastAsia="ko-KR"/>
        </w:rPr>
      </w:pPr>
      <w:r>
        <w:rPr>
          <w:rFonts w:ascii="맑은 고딕" w:hAnsi="맑은 고딕" w:eastAsia="맑은 고딕"/>
          <w:color w:val="26262B"/>
          <w:sz w:val="21"/>
          <w:lang w:eastAsia="ko-KR"/>
        </w:rPr>
        <w:t>국내 최대 리테일 계좌 규모 기준, 판은 억 단위 행까지 성장 가능. 조회는 인덱스 구조상 행 수와 무관하게 1ms 안쪽이 유지되므로(부록 실측), 규모의 관건은 조회가 아니라 산출 배치임. 판이 수천만 행 이하인 동안은 매일 전체 재산출(§12.1)이 수 분에 끝나 그대로 유지하고, 억 단위 도달 시 아래 두 층으로 전환함.</w:t>
      </w:r>
    </w:p>
    <w:p w14:paraId="47463989" w14:textId="77777777" w:rsidR="0043619D" w:rsidRDefault="002B60DE">
      <w:pPr>
        <w:pStyle w:val="a0"/>
        <w:spacing w:line="341" w:lineRule="auto"/>
        <w:rPr>
          <w:lang w:eastAsia="ko-KR"/>
        </w:rPr>
      </w:pPr>
      <w:r>
        <w:rPr>
          <w:rFonts w:ascii="맑은 고딕" w:hAnsi="맑은 고딕" w:eastAsia="맑은 고딕"/>
          <w:b/>
          <w:color w:val="26262B"/>
          <w:sz w:val="21"/>
          <w:lang w:eastAsia="ko-KR"/>
        </w:rPr>
        <w:t>① 수시 증분(즉시): 신청·승인·연장 시 해당 계좌 셀만 갱신(§12.2와 동일). 대상 편입은 이 경로로 당일 적용이 이미 보장됨</w:t>
      </w:r>
    </w:p>
    <w:p w14:paraId="6C1A1868" w14:textId="77777777" w:rsidR="0043619D" w:rsidRDefault="002B60DE">
      <w:pPr>
        <w:pStyle w:val="a0"/>
        <w:spacing w:line="341" w:lineRule="auto"/>
        <w:rPr>
          <w:lang w:eastAsia="ko-KR"/>
        </w:rPr>
      </w:pPr>
      <w:r>
        <w:rPr>
          <w:rFonts w:ascii="맑은 고딕" w:hAnsi="맑은 고딕" w:eastAsia="맑은 고딕"/>
          <w:b/>
          <w:color w:val="26262B"/>
          <w:sz w:val="21"/>
          <w:lang w:eastAsia="ko-KR"/>
        </w:rPr>
        <w:t>② 일 delta 배치(초 단위)</w:t>
      </w:r>
      <w:r>
        <w:rPr>
          <w:rFonts w:ascii="맑은 고딕" w:hAnsi="맑은 고딕" w:eastAsia="맑은 고딕"/>
          <w:color w:val="26262B"/>
          <w:sz w:val="21"/>
          <w:lang w:eastAsia="ko-KR"/>
        </w:rPr>
        <w:t xml:space="preserve">: 날짜 경과로 승자가 바뀌는 셀만 </w:t>
      </w:r>
      <w:proofErr w:type="spellStart"/>
      <w:r>
        <w:rPr>
          <w:rFonts w:ascii="맑은 고딕" w:hAnsi="맑은 고딕" w:eastAsia="맑은 고딕"/>
          <w:color w:val="26262B"/>
          <w:sz w:val="21"/>
          <w:lang w:eastAsia="ko-KR"/>
        </w:rPr>
        <w:t>재산출</w:t>
      </w:r>
      <w:proofErr w:type="spellEnd"/>
      <w:r>
        <w:rPr>
          <w:rFonts w:ascii="맑은 고딕" w:hAnsi="맑은 고딕" w:eastAsia="맑은 고딕"/>
          <w:color w:val="26262B"/>
          <w:sz w:val="21"/>
          <w:lang w:eastAsia="ko-KR"/>
        </w:rPr>
        <w:t>. 대상은 판에서 직접 식별 가능함: 적용종료일이 전일인 행(이벤트 종료·협의 만료/연장 실패)과 당일 시작 정책의 적용범위 셀. 하루 만료분은 전체의 극소수라 처리량 부담 없음</w:t>
      </w:r>
    </w:p>
    <w:p w14:paraId="161AD142" w14:textId="2B923F4F" w:rsidR="0043619D" w:rsidRDefault="002B60DE">
      <w:pPr>
        <w:spacing w:line="341" w:lineRule="auto"/>
        <w:rPr>
          <w:lang w:eastAsia="ko-KR"/>
        </w:rPr>
      </w:pPr>
      <w:r>
        <w:rPr>
          <w:rFonts w:ascii="맑은 고딕" w:hAnsi="맑은 고딕" w:eastAsia="맑은 고딕"/>
          <w:color w:val="26262B"/>
          <w:sz w:val="21"/>
          <w:lang w:eastAsia="ko-KR"/>
        </w:rPr>
        <w:t>요약: 즉시성은 증분이, 날짜 롤오버는 delta가 담당함.</w:t>
      </w:r>
      <w:r w:rsidR="00035B4C">
        <w:rPr>
          <w:rFonts w:hint="eastAsia" w:ascii="맑은 고딕" w:hAnsi="맑은 고딕" w:eastAsia="맑은 고딕"/>
          <w:color w:val="26262B"/>
          <w:sz w:val="21"/>
          <w:lang w:eastAsia="ko-KR"/>
        </w:rPr>
      </w:r>
    </w:p>
    <w:p w14:paraId="4BBE1BBF" w14:textId="19868CAD" w:rsidR="00035B4C" w:rsidRDefault="00035B4C">
      <w:pPr>
        <w:rPr>
          <w:lang w:eastAsia="ko-KR"/>
        </w:rPr>
      </w:pPr>
    </w:p>
    <w:p w14:paraId="0945BDCB" w14:textId="77777777" w:rsidR="00035B4C" w:rsidRDefault="00035B4C">
      <w:pPr>
        <w:rPr>
          <w:lang w:eastAsia="ko-KR"/>
        </w:rPr>
      </w:pPr>
    </w:p>
    <w:p w14:paraId="25BB5A5E" w14:textId="77777777" w:rsidR="00035B4C" w:rsidRPr="00035B4C" w:rsidRDefault="00035B4C">
      <w:pPr>
        <w:rPr>
          <w:rFonts w:hint="eastAsia"/>
          <w:lang w:eastAsia="ko-KR"/>
        </w:rPr>
      </w:pPr>
    </w:p>
    <w:p w14:paraId="1DDA8CB2" w14:textId="5F45AF81" w:rsidR="0043619D" w:rsidRDefault="002B60DE">
      <w:pPr>
        <w:pStyle w:val="1"/>
        <w:spacing w:before="360" w:after="160"/>
        <w:rPr>
          <w:rFonts w:hint="eastAsia"/>
          <w:lang w:eastAsia="ko-KR"/>
        </w:rPr>
        <w:pBdr>
          <w:bottom w:val="single" w:sz="10" w:space="4" w:color="1F3A5F"/>
        </w:pBdr>
      </w:pPr>
      <w:r>
        <w:rPr>
          <w:rFonts w:ascii="맑은 고딕" w:eastAsia="맑은 고딕" w:hAnsi="맑은 고딕"/>
          <w:b/>
          <w:color w:val="1F3A5F"/>
          <w:sz w:val="32"/>
          <w:lang w:eastAsia="ko-KR"/>
        </w:rPr>
        <w:lastRenderedPageBreak/>
        <w:t>6. 데이터 모델</w:t>
      </w:r>
    </w:p>
    <w:p w14:paraId="64545996" w14:textId="77777777" w:rsidR="0043619D" w:rsidRDefault="002B60DE">
      <w:pPr>
        <w:spacing w:after="120" w:line="341" w:lineRule="auto"/>
        <w:rPr>
          <w:lang w:eastAsia="ko-KR"/>
        </w:rPr>
      </w:pPr>
      <w:r>
        <w:rPr>
          <w:rFonts w:ascii="맑은 고딕" w:hAnsi="맑은 고딕" w:eastAsia="맑은 고딕"/>
          <w:color w:val="26262B"/>
          <w:sz w:val="21"/>
          <w:lang w:eastAsia="ko-KR"/>
        </w:rPr>
        <w:t xml:space="preserve">저장 구조는 </w:t>
      </w:r>
      <w:proofErr w:type="spellStart"/>
      <w:r>
        <w:rPr>
          <w:rFonts w:ascii="맑은 고딕" w:hAnsi="맑은 고딕" w:eastAsia="맑은 고딕"/>
          <w:color w:val="26262B"/>
          <w:sz w:val="21"/>
          <w:lang w:eastAsia="ko-KR"/>
        </w:rPr>
        <w:t>요율표</w:t>
      </w:r>
      <w:proofErr w:type="spellEnd"/>
      <w:r>
        <w:rPr>
          <w:rFonts w:ascii="맑은 고딕" w:hAnsi="맑은 고딕" w:eastAsia="맑은 고딕"/>
          <w:color w:val="26262B"/>
          <w:sz w:val="21"/>
          <w:lang w:eastAsia="ko-KR"/>
        </w:rPr>
        <w:t xml:space="preserve"> + 정책(규칙) + (계좌 단위) 편입내역·배정판으로 나뉨. 계좌마다 저장되는 것은 편입내역과 </w:t>
      </w:r>
      <w:proofErr w:type="spellStart"/>
      <w:r>
        <w:rPr>
          <w:rFonts w:ascii="맑은 고딕" w:hAnsi="맑은 고딕" w:eastAsia="맑은 고딕"/>
          <w:color w:val="26262B"/>
          <w:sz w:val="21"/>
          <w:lang w:eastAsia="ko-KR"/>
        </w:rPr>
        <w:t>배정판이며</w:t>
      </w:r>
      <w:proofErr w:type="spellEnd"/>
      <w:r>
        <w:rPr>
          <w:rFonts w:ascii="맑은 고딕" w:hAnsi="맑은 고딕" w:eastAsia="맑은 고딕"/>
          <w:color w:val="26262B"/>
          <w:sz w:val="21"/>
          <w:lang w:eastAsia="ko-KR"/>
        </w:rPr>
        <w:t>, 계좌×품목 전개 테이블은 두지 않음. 아래 표의 “항목명”이 실제 데이터 항목(칼럼)임.</w:t>
      </w:r>
    </w:p>
    <w:p w14:paraId="12FDAFEE" w14:textId="77777777" w:rsidR="0043619D" w:rsidRDefault="002B60DE">
      <w:pPr>
        <w:pStyle w:val="21"/>
        <w:spacing w:before="240" w:after="100"/>
        <w:rPr>
          <w:lang w:eastAsia="ko-KR"/>
        </w:rPr>
      </w:pPr>
      <w:r>
        <w:rPr>
          <w:rFonts w:ascii="맑은 고딕" w:eastAsia="맑은 고딕" w:hAnsi="맑은 고딕"/>
          <w:b/>
          <w:color w:val="2E4E75"/>
          <w:sz w:val="26"/>
          <w:lang w:eastAsia="ko-KR"/>
        </w:rPr>
        <w:t>6.1 요율표: “얼마”</w:t>
      </w:r>
      <w:proofErr w:type="spellStart"/>
      <w:r>
        <w:rPr>
          <w:rFonts w:ascii="맑은 고딕" w:eastAsia="맑은 고딕" w:hAnsi="맑은 고딕"/>
          <w:b/>
          <w:color w:val="2E4E75"/>
          <w:sz w:val="26"/>
          <w:lang w:eastAsia="ko-KR"/>
        </w:rPr>
        <w:t>를</w:t>
      </w:r>
      <w:proofErr w:type="spellEnd"/>
      <w:r>
        <w:rPr>
          <w:rFonts w:ascii="맑은 고딕" w:eastAsia="맑은 고딕" w:hAnsi="맑은 고딕"/>
          <w:b/>
          <w:color w:val="2E4E75"/>
          <w:sz w:val="26"/>
          <w:lang w:eastAsia="ko-KR"/>
        </w:rPr>
        <w:t xml:space="preserve"> 담는 공유 표</w:t>
      </w:r>
    </w:p>
    <w:p w14:paraId="2952E82C" w14:textId="77777777" w:rsidR="0043619D" w:rsidRDefault="002B60DE">
      <w:pPr>
        <w:spacing w:after="120" w:line="341" w:lineRule="auto"/>
        <w:rPr>
          <w:lang w:eastAsia="ko-KR"/>
        </w:rPr>
      </w:pPr>
      <w:proofErr w:type="spellStart"/>
      <w:r>
        <w:rPr>
          <w:rFonts w:ascii="맑은 고딕" w:hAnsi="맑은 고딕" w:eastAsia="맑은 고딕"/>
          <w:color w:val="26262B"/>
          <w:sz w:val="21"/>
          <w:lang w:eastAsia="ko-KR"/>
        </w:rPr>
        <w:t>요율표는</w:t>
      </w:r>
      <w:proofErr w:type="spellEnd"/>
      <w:r>
        <w:rPr>
          <w:rFonts w:ascii="맑은 고딕" w:hAnsi="맑은 고딕" w:eastAsia="맑은 고딕"/>
          <w:color w:val="26262B"/>
          <w:sz w:val="21"/>
          <w:lang w:eastAsia="ko-KR"/>
        </w:rPr>
        <w:t xml:space="preserve"> 구성요소(자사·유관기관·세금)로 이루어지고, 구성요소가 구간표이면 가격 구간이 있음. 기본·이벤트·협의가 같은 </w:t>
      </w:r>
      <w:proofErr w:type="spellStart"/>
      <w:r>
        <w:rPr>
          <w:rFonts w:ascii="맑은 고딕" w:hAnsi="맑은 고딕" w:eastAsia="맑은 고딕"/>
          <w:color w:val="26262B"/>
          <w:sz w:val="21"/>
          <w:lang w:eastAsia="ko-KR"/>
        </w:rPr>
        <w:t>요율표</w:t>
      </w:r>
      <w:proofErr w:type="spellEnd"/>
      <w:r>
        <w:rPr>
          <w:rFonts w:ascii="맑은 고딕" w:hAnsi="맑은 고딕" w:eastAsia="맑은 고딕"/>
          <w:color w:val="26262B"/>
          <w:sz w:val="21"/>
          <w:lang w:eastAsia="ko-KR"/>
        </w:rPr>
        <w:t xml:space="preserve"> 구조를 공유함.</w:t>
      </w:r>
    </w:p>
    <w:tbl>
      <w:tblPr>
        <w:tblStyle w:val="af9"/>
        <w:tblW w:w="0" w:type="auto"/>
        <w:jc w:val="center"/>
        <w:tblLook w:val="04A0" w:firstRow="1" w:lastRow="0" w:firstColumn="1" w:lastColumn="0" w:noHBand="0" w:noVBand="1"/>
      </w:tblPr>
      <w:tblGrid>
        <w:gridCol w:w="1474"/>
        <w:gridCol w:w="5443"/>
        <w:gridCol w:w="1417"/>
      </w:tblGrid>
      <w:tr w:rsidR="0043619D" w14:paraId="4A792476" w14:textId="77777777">
        <w:trPr>
          <w:jc w:val="center"/>
        </w:trPr>
        <w:tc>
          <w:tcPr>
            <w:tcW w:w="1474" w:type="dxa"/>
            <w:shd w:val="clear" w:color="auto" w:fill="1F3864"/>
          </w:tcPr>
          <w:p w14:paraId="6CA1A7FD" w14:textId="77777777" w:rsidR="0043619D" w:rsidRDefault="002B60DE">
            <w:pPr>
              <w:spacing w:line="269" w:lineRule="auto" w:after="40"/>
              <w:jc w:val="center"/>
            </w:pPr>
            <w:proofErr w:type="spellStart"/>
            <w:r>
              <w:rPr>
                <w:rFonts w:ascii="맑은 고딕" w:hAnsi="맑은 고딕" w:eastAsia="맑은 고딕"/>
                <w:b/>
                <w:color w:val="FFFFFF"/>
                <w:sz w:val="19"/>
              </w:rPr>
              <w:t>테이블</w:t>
            </w:r>
            <w:proofErr w:type="spellEnd"/>
          </w:p>
        </w:tc>
        <w:tc>
          <w:tcPr>
            <w:tcW w:w="5443" w:type="dxa"/>
            <w:shd w:val="clear" w:color="auto" w:fill="1F3864"/>
          </w:tcPr>
          <w:p w14:paraId="10B6841B" w14:textId="77777777" w:rsidR="0043619D" w:rsidRDefault="002B60DE">
            <w:pPr>
              <w:spacing w:line="269" w:lineRule="auto" w:after="40"/>
              <w:jc w:val="center"/>
            </w:pPr>
            <w:r>
              <w:rPr>
                <w:rFonts w:ascii="맑은 고딕" w:hAnsi="맑은 고딕" w:eastAsia="맑은 고딕"/>
                <w:b/>
                <w:color w:val="FFFFFF"/>
                <w:sz w:val="19"/>
              </w:rPr>
              <w:t>주요 항목(칼럼)</w:t>
            </w:r>
          </w:p>
        </w:tc>
        <w:tc>
          <w:tcPr>
            <w:tcW w:w="1417" w:type="dxa"/>
            <w:shd w:val="clear" w:color="auto" w:fill="1F3864"/>
          </w:tcPr>
          <w:p w14:paraId="44F6C890" w14:textId="77777777" w:rsidR="0043619D" w:rsidRDefault="002B60DE">
            <w:pPr>
              <w:spacing w:line="269" w:lineRule="auto" w:after="40"/>
              <w:jc w:val="center"/>
            </w:pPr>
            <w:r>
              <w:rPr>
                <w:rFonts w:ascii="맑은 고딕" w:hAnsi="맑은 고딕" w:eastAsia="맑은 고딕"/>
                <w:b/>
                <w:color w:val="FFFFFF"/>
                <w:sz w:val="19"/>
              </w:rPr>
              <w:t>설명</w:t>
            </w:r>
          </w:p>
        </w:tc>
      </w:tr>
      <w:tr w:rsidR="0043619D" w14:paraId="1779C505" w14:textId="77777777">
        <w:trPr>
          <w:jc w:val="center"/>
        </w:trPr>
        <w:tc>
          <w:tcPr>
            <w:tcW w:w="1474" w:type="dxa"/>
          </w:tcPr>
          <w:p w14:paraId="2478AF24" w14:textId="77777777" w:rsidR="0043619D" w:rsidRDefault="002B60DE">
            <w:pPr>
              <w:spacing w:line="269" w:lineRule="auto" w:after="40"/>
              <w:jc w:val="center"/>
            </w:pPr>
            <w:r>
              <w:rPr>
                <w:rFonts w:ascii="맑은 고딕" w:hAnsi="맑은 고딕" w:eastAsia="맑은 고딕"/>
                <w:color w:val="26262B"/>
                <w:sz w:val="19"/>
              </w:rPr>
              <w:t>요율표</w:t>
            </w:r>
          </w:p>
        </w:tc>
        <w:tc>
          <w:tcPr>
            <w:tcW w:w="5443" w:type="dxa"/>
          </w:tcPr>
          <w:p w14:paraId="44E3BD9D" w14:textId="77777777" w:rsidR="0043619D" w:rsidRDefault="002B60DE">
            <w:pPr>
              <w:spacing w:line="269" w:lineRule="auto" w:after="40"/>
              <w:rPr>
                <w:lang w:eastAsia="ko-KR"/>
              </w:rPr>
            </w:pPr>
            <w:proofErr w:type="spellStart"/>
            <w:r>
              <w:rPr>
                <w:rFonts w:ascii="맑은 고딕" w:hAnsi="맑은 고딕" w:eastAsia="맑은 고딕"/>
                <w:color w:val="26262B"/>
                <w:sz w:val="19"/>
                <w:lang w:eastAsia="ko-KR"/>
              </w:rPr>
              <w:t>요율표</w:t>
            </w:r>
            <w:proofErr w:type="spellEnd"/>
            <w:r>
              <w:rPr>
                <w:rFonts w:ascii="맑은 고딕" w:hAnsi="맑은 고딕" w:eastAsia="맑은 고딕"/>
                <w:color w:val="26262B"/>
                <w:sz w:val="19"/>
                <w:lang w:eastAsia="ko-KR"/>
              </w:rPr>
              <w:t xml:space="preserve">ID · </w:t>
            </w:r>
            <w:proofErr w:type="spellStart"/>
            <w:r>
              <w:rPr>
                <w:rFonts w:ascii="맑은 고딕" w:hAnsi="맑은 고딕" w:eastAsia="맑은 고딕"/>
                <w:color w:val="26262B"/>
                <w:sz w:val="19"/>
                <w:lang w:eastAsia="ko-KR"/>
              </w:rPr>
              <w:t>요율표명</w:t>
            </w:r>
            <w:proofErr w:type="spellEnd"/>
          </w:p>
        </w:tc>
        <w:tc>
          <w:tcPr>
            <w:tcW w:w="1417" w:type="dxa"/>
          </w:tcPr>
          <w:p w14:paraId="6FEDF916"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규칙·협의가 참조하는 </w:t>
            </w:r>
            <w:proofErr w:type="spellStart"/>
            <w:r>
              <w:rPr>
                <w:rFonts w:ascii="맑은 고딕" w:hAnsi="맑은 고딕" w:eastAsia="맑은 고딕"/>
                <w:color w:val="26262B"/>
                <w:sz w:val="19"/>
                <w:lang w:eastAsia="ko-KR"/>
              </w:rPr>
              <w:t>요율의</w:t>
            </w:r>
            <w:proofErr w:type="spellEnd"/>
            <w:r>
              <w:rPr>
                <w:rFonts w:ascii="맑은 고딕" w:hAnsi="맑은 고딕" w:eastAsia="맑은 고딕"/>
                <w:color w:val="26262B"/>
                <w:sz w:val="19"/>
                <w:lang w:eastAsia="ko-KR"/>
              </w:rPr>
              <w:t xml:space="preserve"> 묶음</w:t>
            </w:r>
          </w:p>
        </w:tc>
      </w:tr>
      <w:tr w:rsidR="0043619D" w14:paraId="0F59AEBF" w14:textId="77777777">
        <w:trPr>
          <w:jc w:val="center"/>
        </w:trPr>
        <w:tc>
          <w:tcPr>
            <w:tcW w:w="1474" w:type="dxa"/>
            <w:shd w:val="clear" w:color="auto" w:fill="EEF2F8"/>
          </w:tcPr>
          <w:p w14:paraId="35880664" w14:textId="77777777" w:rsidR="0043619D" w:rsidRDefault="002B60DE">
            <w:pPr>
              <w:spacing w:line="269" w:lineRule="auto" w:after="40"/>
              <w:jc w:val="center"/>
            </w:pPr>
            <w:proofErr w:type="spellStart"/>
            <w:r>
              <w:rPr>
                <w:rFonts w:ascii="맑은 고딕" w:hAnsi="맑은 고딕" w:eastAsia="맑은 고딕"/>
                <w:color w:val="26262B"/>
                <w:sz w:val="19"/>
              </w:rPr>
              <w:t>요율</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구성요소</w:t>
            </w:r>
            <w:proofErr w:type="spellEnd"/>
          </w:p>
        </w:tc>
        <w:tc>
          <w:tcPr>
            <w:tcW w:w="5443" w:type="dxa"/>
            <w:shd w:val="clear" w:color="auto" w:fill="EEF2F8"/>
          </w:tcPr>
          <w:p w14:paraId="3E69FF4C" w14:textId="77777777" w:rsidR="0043619D" w:rsidRDefault="002B60DE">
            <w:pPr>
              <w:spacing w:line="269" w:lineRule="auto" w:after="40"/>
              <w:rPr>
                <w:lang w:eastAsia="ko-KR"/>
              </w:rPr>
            </w:pPr>
            <w:proofErr w:type="spellStart"/>
            <w:r>
              <w:rPr>
                <w:rFonts w:ascii="맑은 고딕" w:hAnsi="맑은 고딕" w:eastAsia="맑은 고딕"/>
                <w:color w:val="26262B"/>
                <w:sz w:val="19"/>
                <w:lang w:eastAsia="ko-KR"/>
              </w:rPr>
              <w:t>요율표</w:t>
            </w:r>
            <w:proofErr w:type="spellEnd"/>
            <w:r>
              <w:rPr>
                <w:rFonts w:ascii="맑은 고딕" w:hAnsi="맑은 고딕" w:eastAsia="맑은 고딕"/>
                <w:color w:val="26262B"/>
                <w:sz w:val="19"/>
                <w:lang w:eastAsia="ko-KR"/>
              </w:rPr>
              <w:t xml:space="preserve">ID · 순번 · 항목명 · 종류(자사/유관기관/세금) · 부담주체(고객부과/회사부담/면제) · </w:t>
            </w:r>
            <w:proofErr w:type="spellStart"/>
            <w:r>
              <w:rPr>
                <w:rFonts w:ascii="맑은 고딕" w:hAnsi="맑은 고딕" w:eastAsia="맑은 고딕"/>
                <w:color w:val="26262B"/>
                <w:sz w:val="19"/>
                <w:lang w:eastAsia="ko-KR"/>
              </w:rPr>
              <w:t>요율방식</w:t>
            </w:r>
            <w:proofErr w:type="spellEnd"/>
            <w:r>
              <w:rPr>
                <w:rFonts w:ascii="맑은 고딕" w:hAnsi="맑은 고딕" w:eastAsia="맑은 고딕"/>
                <w:color w:val="26262B"/>
                <w:sz w:val="19"/>
                <w:lang w:eastAsia="ko-KR"/>
              </w:rPr>
              <w:t>(정률/정액/</w:t>
            </w:r>
            <w:proofErr w:type="spellStart"/>
            <w:r>
              <w:rPr>
                <w:rFonts w:ascii="맑은 고딕" w:hAnsi="맑은 고딕" w:eastAsia="맑은 고딕"/>
                <w:color w:val="26262B"/>
                <w:sz w:val="19"/>
                <w:lang w:eastAsia="ko-KR"/>
              </w:rPr>
              <w:t>구간표</w:t>
            </w:r>
            <w:proofErr w:type="spellEnd"/>
            <w:r>
              <w:rPr>
                <w:rFonts w:ascii="맑은 고딕" w:hAnsi="맑은 고딕" w:eastAsia="맑은 고딕"/>
                <w:color w:val="26262B"/>
                <w:sz w:val="19"/>
                <w:lang w:eastAsia="ko-KR"/>
              </w:rPr>
              <w:t xml:space="preserve">) · </w:t>
            </w:r>
            <w:proofErr w:type="spellStart"/>
            <w:r>
              <w:rPr>
                <w:rFonts w:ascii="맑은 고딕" w:hAnsi="맑은 고딕" w:eastAsia="맑은 고딕"/>
                <w:color w:val="26262B"/>
                <w:sz w:val="19"/>
                <w:lang w:eastAsia="ko-KR"/>
              </w:rPr>
              <w:t>요율</w:t>
            </w:r>
            <w:proofErr w:type="spellEnd"/>
            <w:r>
              <w:rPr>
                <w:rFonts w:ascii="맑은 고딕" w:hAnsi="맑은 고딕" w:eastAsia="맑은 고딕"/>
                <w:color w:val="26262B"/>
                <w:sz w:val="19"/>
                <w:lang w:eastAsia="ko-KR"/>
              </w:rPr>
              <w:t>(bp) · 정액 · 최소수수료</w:t>
            </w:r>
          </w:p>
        </w:tc>
        <w:tc>
          <w:tcPr>
            <w:tcW w:w="1417" w:type="dxa"/>
            <w:shd w:val="clear" w:color="auto" w:fill="EEF2F8"/>
          </w:tcPr>
          <w:p w14:paraId="0373DFB4" w14:textId="77777777" w:rsidR="0043619D" w:rsidRDefault="002B60DE">
            <w:pPr>
              <w:spacing w:line="269" w:lineRule="auto" w:after="40"/>
              <w:rPr>
                <w:lang w:eastAsia="ko-KR"/>
              </w:rPr>
            </w:pPr>
            <w:proofErr w:type="spellStart"/>
            <w:r>
              <w:rPr>
                <w:rFonts w:ascii="맑은 고딕" w:hAnsi="맑은 고딕" w:eastAsia="맑은 고딕"/>
                <w:color w:val="26262B"/>
                <w:sz w:val="19"/>
                <w:lang w:eastAsia="ko-KR"/>
              </w:rPr>
              <w:t>요율표</w:t>
            </w:r>
            <w:proofErr w:type="spellEnd"/>
            <w:r>
              <w:rPr>
                <w:rFonts w:ascii="맑은 고딕" w:hAnsi="맑은 고딕" w:eastAsia="맑은 고딕"/>
                <w:color w:val="26262B"/>
                <w:sz w:val="19"/>
                <w:lang w:eastAsia="ko-KR"/>
              </w:rPr>
              <w:t xml:space="preserve"> 1개에 여러 구성요소</w:t>
            </w:r>
          </w:p>
        </w:tc>
      </w:tr>
      <w:tr w:rsidR="0043619D" w14:paraId="15A85626" w14:textId="77777777">
        <w:trPr>
          <w:jc w:val="center"/>
        </w:trPr>
        <w:tc>
          <w:tcPr>
            <w:tcW w:w="1474" w:type="dxa"/>
          </w:tcPr>
          <w:p w14:paraId="7E918B42" w14:textId="77777777" w:rsidR="0043619D" w:rsidRDefault="002B60DE">
            <w:pPr>
              <w:spacing w:line="269" w:lineRule="auto" w:after="40"/>
              <w:jc w:val="center"/>
            </w:pPr>
            <w:proofErr w:type="spellStart"/>
            <w:r>
              <w:rPr>
                <w:rFonts w:ascii="맑은 고딕" w:hAnsi="맑은 고딕" w:eastAsia="맑은 고딕"/>
                <w:color w:val="26262B"/>
                <w:sz w:val="19"/>
              </w:rPr>
              <w:t>요율</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구간</w:t>
            </w:r>
            <w:proofErr w:type="spellEnd"/>
          </w:p>
        </w:tc>
        <w:tc>
          <w:tcPr>
            <w:tcW w:w="5443" w:type="dxa"/>
          </w:tcPr>
          <w:p w14:paraId="309853D2" w14:textId="77777777" w:rsidR="0043619D" w:rsidRDefault="002B60DE">
            <w:pPr>
              <w:spacing w:line="269" w:lineRule="auto" w:after="40"/>
              <w:rPr>
                <w:lang w:eastAsia="ko-KR"/>
              </w:rPr>
            </w:pPr>
            <w:proofErr w:type="spellStart"/>
            <w:r>
              <w:rPr>
                <w:rFonts w:ascii="맑은 고딕" w:hAnsi="맑은 고딕" w:eastAsia="맑은 고딕"/>
                <w:color w:val="26262B"/>
                <w:sz w:val="19"/>
                <w:lang w:eastAsia="ko-KR"/>
              </w:rPr>
              <w:t>요율표</w:t>
            </w:r>
            <w:proofErr w:type="spellEnd"/>
            <w:r>
              <w:rPr>
                <w:rFonts w:ascii="맑은 고딕" w:hAnsi="맑은 고딕" w:eastAsia="맑은 고딕"/>
                <w:color w:val="26262B"/>
                <w:sz w:val="19"/>
                <w:lang w:eastAsia="ko-KR"/>
              </w:rPr>
              <w:t xml:space="preserve">ID·순번 · 구간번호 · 하한 · 상한 · </w:t>
            </w:r>
            <w:proofErr w:type="spellStart"/>
            <w:r>
              <w:rPr>
                <w:rFonts w:ascii="맑은 고딕" w:hAnsi="맑은 고딕" w:eastAsia="맑은 고딕"/>
                <w:color w:val="26262B"/>
                <w:sz w:val="19"/>
                <w:lang w:eastAsia="ko-KR"/>
              </w:rPr>
              <w:t>요율</w:t>
            </w:r>
            <w:proofErr w:type="spellEnd"/>
            <w:r>
              <w:rPr>
                <w:rFonts w:ascii="맑은 고딕" w:hAnsi="맑은 고딕" w:eastAsia="맑은 고딕"/>
                <w:color w:val="26262B"/>
                <w:sz w:val="19"/>
                <w:lang w:eastAsia="ko-KR"/>
              </w:rPr>
              <w:t>(bp) · 정액</w:t>
            </w:r>
          </w:p>
        </w:tc>
        <w:tc>
          <w:tcPr>
            <w:tcW w:w="1417" w:type="dxa"/>
          </w:tcPr>
          <w:p w14:paraId="5ED4680B" w14:textId="77777777" w:rsidR="0043619D" w:rsidRDefault="002B60DE">
            <w:pPr>
              <w:spacing w:line="269" w:lineRule="auto" w:after="40"/>
            </w:pPr>
            <w:proofErr w:type="spellStart"/>
            <w:r>
              <w:rPr>
                <w:rFonts w:ascii="맑은 고딕" w:hAnsi="맑은 고딕" w:eastAsia="맑은 고딕"/>
                <w:color w:val="26262B"/>
                <w:sz w:val="19"/>
              </w:rPr>
              <w:t>구간표일</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때만</w:t>
            </w:r>
            <w:proofErr w:type="spellEnd"/>
            <w:r>
              <w:rPr>
                <w:rFonts w:ascii="맑은 고딕" w:hAnsi="맑은 고딕" w:eastAsia="맑은 고딕"/>
                <w:color w:val="26262B"/>
                <w:sz w:val="19"/>
              </w:rPr>
              <w:t>(</w:t>
            </w:r>
            <w:proofErr w:type="spellStart"/>
            <w:r>
              <w:rPr>
                <w:rFonts w:ascii="맑은 고딕" w:hAnsi="맑은 고딕" w:eastAsia="맑은 고딕"/>
                <w:color w:val="26262B"/>
                <w:sz w:val="19"/>
              </w:rPr>
              <w:t>옵션</w:t>
            </w:r>
            <w:proofErr w:type="spellEnd"/>
            <w:r>
              <w:rPr>
                <w:rFonts w:ascii="맑은 고딕" w:hAnsi="맑은 고딕" w:eastAsia="맑은 고딕"/>
                <w:color w:val="26262B"/>
                <w:sz w:val="19"/>
              </w:rPr>
              <w:t xml:space="preserve"> 등)</w:t>
            </w:r>
          </w:p>
        </w:tc>
      </w:tr>
    </w:tbl>
    <w:p w14:paraId="75FDB5B6" w14:textId="77777777" w:rsidR="0043619D" w:rsidRDefault="0043619D">
      <w:pPr>
        <w:spacing w:after="40"/>
      </w:pPr>
    </w:p>
    <w:p w14:paraId="2130F304" w14:textId="77777777" w:rsidR="0043619D" w:rsidRDefault="002B60DE">
      <w:pPr>
        <w:pStyle w:val="21"/>
        <w:spacing w:before="240" w:after="100"/>
        <w:rPr>
          <w:lang w:eastAsia="ko-KR"/>
        </w:rPr>
      </w:pPr>
      <w:r>
        <w:rPr>
          <w:rFonts w:ascii="맑은 고딕" w:eastAsia="맑은 고딕" w:hAnsi="맑은 고딕"/>
          <w:b/>
          <w:color w:val="2E4E75"/>
          <w:sz w:val="26"/>
          <w:lang w:eastAsia="ko-KR"/>
        </w:rPr>
        <w:t>6.2 정책(규칙): 협의도 하나의 규칙으로 통합</w:t>
      </w:r>
    </w:p>
    <w:p w14:paraId="6DE7A981" w14:textId="77777777" w:rsidR="0043619D" w:rsidRDefault="002B60DE">
      <w:pPr>
        <w:spacing w:after="120" w:line="341" w:lineRule="auto"/>
        <w:rPr>
          <w:lang w:eastAsia="ko-KR"/>
        </w:rPr>
      </w:pPr>
      <w:r>
        <w:rPr>
          <w:rFonts w:ascii="맑은 고딕" w:hAnsi="맑은 고딕" w:eastAsia="맑은 고딕"/>
          <w:color w:val="26262B"/>
          <w:sz w:val="21"/>
          <w:lang w:eastAsia="ko-KR"/>
        </w:rPr>
        <w:t>세 정책 타입(기본·이벤트·협의)이 하나의 규칙 모델을 공유함. 협의도 별도 구조가 아니라 “표준 등급 규칙”이며, 계좌별 차이는 규칙이 아니라 편입내역으로 표현함.</w:t>
      </w:r>
    </w:p>
    <w:tbl>
      <w:tblPr>
        <w:tblStyle w:val="af9"/>
        <w:tblW w:w="0" w:type="auto"/>
        <w:jc w:val="center"/>
        <w:tblLook w:val="04A0" w:firstRow="1" w:lastRow="0" w:firstColumn="1" w:lastColumn="0" w:noHBand="0" w:noVBand="1"/>
      </w:tblPr>
      <w:tblGrid>
        <w:gridCol w:w="1247"/>
        <w:gridCol w:w="2721"/>
        <w:gridCol w:w="2835"/>
        <w:gridCol w:w="1531"/>
      </w:tblGrid>
      <w:tr w:rsidR="0043619D" w14:paraId="0F10FFB2" w14:textId="77777777">
        <w:trPr>
          <w:jc w:val="center"/>
        </w:trPr>
        <w:tc>
          <w:tcPr>
            <w:tcW w:w="1247" w:type="dxa"/>
            <w:shd w:val="clear" w:color="auto" w:fill="1F3864"/>
          </w:tcPr>
          <w:p w14:paraId="6B5EBDE2" w14:textId="77777777" w:rsidR="0043619D" w:rsidRDefault="002B60DE">
            <w:pPr>
              <w:spacing w:line="269" w:lineRule="auto" w:after="40"/>
              <w:jc w:val="center"/>
            </w:pPr>
            <w:proofErr w:type="spellStart"/>
            <w:r>
              <w:rPr>
                <w:rFonts w:ascii="맑은 고딕" w:hAnsi="맑은 고딕" w:eastAsia="맑은 고딕"/>
                <w:b/>
                <w:color w:val="FFFFFF"/>
                <w:sz w:val="19"/>
              </w:rPr>
              <w:t>정책</w:t>
            </w:r>
            <w:proofErr w:type="spellEnd"/>
            <w:r>
              <w:rPr>
                <w:rFonts w:ascii="맑은 고딕" w:hAnsi="맑은 고딕" w:eastAsia="맑은 고딕"/>
                <w:b/>
                <w:color w:val="FFFFFF"/>
                <w:sz w:val="19"/>
              </w:rPr>
              <w:t xml:space="preserve"> </w:t>
            </w:r>
            <w:proofErr w:type="spellStart"/>
            <w:r>
              <w:rPr>
                <w:rFonts w:ascii="맑은 고딕" w:hAnsi="맑은 고딕" w:eastAsia="맑은 고딕"/>
                <w:b/>
                <w:color w:val="FFFFFF"/>
                <w:sz w:val="19"/>
              </w:rPr>
              <w:t>종류</w:t>
            </w:r>
            <w:proofErr w:type="spellEnd"/>
          </w:p>
        </w:tc>
        <w:tc>
          <w:tcPr>
            <w:tcW w:w="2721" w:type="dxa"/>
            <w:shd w:val="clear" w:color="auto" w:fill="1F3864"/>
          </w:tcPr>
          <w:p w14:paraId="2CA78967" w14:textId="77777777" w:rsidR="0043619D" w:rsidRDefault="002B60DE">
            <w:pPr>
              <w:spacing w:line="269" w:lineRule="auto" w:after="40"/>
              <w:jc w:val="center"/>
            </w:pPr>
            <w:r>
              <w:rPr>
                <w:rFonts w:ascii="맑은 고딕" w:hAnsi="맑은 고딕" w:eastAsia="맑은 고딕"/>
                <w:b/>
                <w:color w:val="FFFFFF"/>
                <w:sz w:val="19"/>
              </w:rPr>
              <w:t>규칙이 표현하는 것</w:t>
            </w:r>
          </w:p>
        </w:tc>
        <w:tc>
          <w:tcPr>
            <w:tcW w:w="2835" w:type="dxa"/>
            <w:shd w:val="clear" w:color="auto" w:fill="1F3864"/>
          </w:tcPr>
          <w:p w14:paraId="324F0976" w14:textId="77777777" w:rsidR="0043619D" w:rsidRDefault="002B60DE">
            <w:pPr>
              <w:spacing w:line="269" w:lineRule="auto" w:after="40"/>
              <w:jc w:val="center"/>
            </w:pPr>
            <w:r>
              <w:rPr>
                <w:rFonts w:ascii="맑은 고딕" w:hAnsi="맑은 고딕" w:eastAsia="맑은 고딕"/>
                <w:b/>
                <w:color w:val="FFFFFF"/>
                <w:sz w:val="19"/>
              </w:rPr>
              <w:t>계좌별 적용 판정</w:t>
            </w:r>
          </w:p>
        </w:tc>
        <w:tc>
          <w:tcPr>
            <w:tcW w:w="1531" w:type="dxa"/>
            <w:shd w:val="clear" w:color="auto" w:fill="1F3864"/>
          </w:tcPr>
          <w:p w14:paraId="1D2AD3ED" w14:textId="77777777" w:rsidR="0043619D" w:rsidRDefault="002B60DE">
            <w:pPr>
              <w:spacing w:line="269" w:lineRule="auto" w:after="40"/>
              <w:jc w:val="center"/>
            </w:pPr>
            <w:r>
              <w:rPr>
                <w:rFonts w:ascii="맑은 고딕" w:hAnsi="맑은 고딕" w:eastAsia="맑은 고딕"/>
                <w:b/>
                <w:color w:val="FFFFFF"/>
                <w:sz w:val="19"/>
              </w:rPr>
              <w:t>수명주기</w:t>
            </w:r>
          </w:p>
        </w:tc>
      </w:tr>
      <w:tr w:rsidR="0043619D" w14:paraId="4EED3B7B" w14:textId="77777777">
        <w:trPr>
          <w:jc w:val="center"/>
        </w:trPr>
        <w:tc>
          <w:tcPr>
            <w:tcW w:w="1247" w:type="dxa"/>
          </w:tcPr>
          <w:p w14:paraId="1A2E05EA" w14:textId="77777777" w:rsidR="0043619D" w:rsidRDefault="002B60DE">
            <w:pPr>
              <w:spacing w:line="269" w:lineRule="auto" w:after="40"/>
              <w:jc w:val="center"/>
            </w:pPr>
            <w:r>
              <w:rPr>
                <w:rFonts w:ascii="맑은 고딕" w:hAnsi="맑은 고딕" w:eastAsia="맑은 고딕"/>
                <w:color w:val="26262B"/>
                <w:sz w:val="19"/>
              </w:rPr>
              <w:t>기본</w:t>
            </w:r>
          </w:p>
        </w:tc>
        <w:tc>
          <w:tcPr>
            <w:tcW w:w="2721" w:type="dxa"/>
          </w:tcPr>
          <w:p w14:paraId="72A5A8F6" w14:textId="77777777" w:rsidR="0043619D" w:rsidRDefault="002B60DE">
            <w:pPr>
              <w:spacing w:line="269" w:lineRule="auto" w:after="40"/>
              <w:rPr>
                <w:lang w:eastAsia="ko-KR"/>
              </w:rPr>
            </w:pPr>
            <w:proofErr w:type="spellStart"/>
            <w:r>
              <w:rPr>
                <w:rFonts w:ascii="맑은 고딕" w:hAnsi="맑은 고딕" w:eastAsia="맑은 고딕"/>
                <w:color w:val="26262B"/>
                <w:sz w:val="19"/>
                <w:lang w:eastAsia="ko-KR"/>
              </w:rPr>
              <w:t>자산군</w:t>
            </w:r>
            <w:proofErr w:type="spellEnd"/>
            <w:r>
              <w:rPr>
                <w:rFonts w:ascii="맑은 고딕" w:hAnsi="맑은 고딕" w:eastAsia="맑은 고딕"/>
                <w:color w:val="26262B"/>
                <w:sz w:val="19"/>
                <w:lang w:eastAsia="ko-KR"/>
              </w:rPr>
              <w:t xml:space="preserve">·범위별 표준 </w:t>
            </w:r>
            <w:proofErr w:type="spellStart"/>
            <w:r>
              <w:rPr>
                <w:rFonts w:ascii="맑은 고딕" w:hAnsi="맑은 고딕" w:eastAsia="맑은 고딕"/>
                <w:color w:val="26262B"/>
                <w:sz w:val="19"/>
                <w:lang w:eastAsia="ko-KR"/>
              </w:rPr>
              <w:t>요율</w:t>
            </w:r>
            <w:proofErr w:type="spellEnd"/>
          </w:p>
        </w:tc>
        <w:tc>
          <w:tcPr>
            <w:tcW w:w="2835" w:type="dxa"/>
          </w:tcPr>
          <w:p w14:paraId="584FE618" w14:textId="77777777" w:rsidR="0043619D" w:rsidRDefault="002B60DE">
            <w:pPr>
              <w:spacing w:line="269" w:lineRule="auto" w:after="40"/>
              <w:jc w:val="center"/>
            </w:pPr>
            <w:proofErr w:type="spellStart"/>
            <w:r>
              <w:rPr>
                <w:rFonts w:ascii="맑은 고딕" w:hAnsi="맑은 고딕" w:eastAsia="맑은 고딕"/>
                <w:color w:val="26262B"/>
                <w:sz w:val="19"/>
              </w:rPr>
              <w:t>없음</w:t>
            </w:r>
            <w:proofErr w:type="spellEnd"/>
            <w:r>
              <w:rPr>
                <w:rFonts w:ascii="맑은 고딕" w:hAnsi="맑은 고딕" w:eastAsia="맑은 고딕"/>
                <w:color w:val="26262B"/>
                <w:sz w:val="19"/>
              </w:rPr>
              <w:t>(</w:t>
            </w:r>
            <w:proofErr w:type="spellStart"/>
            <w:r>
              <w:rPr>
                <w:rFonts w:ascii="맑은 고딕" w:hAnsi="맑은 고딕" w:eastAsia="맑은 고딕"/>
                <w:color w:val="26262B"/>
                <w:sz w:val="19"/>
              </w:rPr>
              <w:t>항상</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적용</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후보</w:t>
            </w:r>
            <w:proofErr w:type="spellEnd"/>
            <w:r>
              <w:rPr>
                <w:rFonts w:ascii="맑은 고딕" w:hAnsi="맑은 고딕" w:eastAsia="맑은 고딕"/>
                <w:color w:val="26262B"/>
                <w:sz w:val="19"/>
              </w:rPr>
              <w:t>)</w:t>
            </w:r>
          </w:p>
        </w:tc>
        <w:tc>
          <w:tcPr>
            <w:tcW w:w="1531" w:type="dxa"/>
          </w:tcPr>
          <w:p w14:paraId="0C3B02F5" w14:textId="77777777" w:rsidR="0043619D" w:rsidRDefault="002B60DE">
            <w:pPr>
              <w:spacing w:line="269" w:lineRule="auto" w:after="40"/>
              <w:jc w:val="center"/>
            </w:pPr>
            <w:r>
              <w:rPr>
                <w:rFonts w:ascii="맑은 고딕" w:hAnsi="맑은 고딕" w:eastAsia="맑은 고딕"/>
                <w:color w:val="26262B"/>
                <w:sz w:val="19"/>
              </w:rPr>
              <w:t>상시</w:t>
            </w:r>
          </w:p>
        </w:tc>
      </w:tr>
      <w:tr w:rsidR="0043619D" w14:paraId="6EED4B4D" w14:textId="77777777">
        <w:trPr>
          <w:jc w:val="center"/>
        </w:trPr>
        <w:tc>
          <w:tcPr>
            <w:tcW w:w="1247" w:type="dxa"/>
            <w:shd w:val="clear" w:color="auto" w:fill="EEF2F8"/>
          </w:tcPr>
          <w:p w14:paraId="7E0FCCA6" w14:textId="77777777" w:rsidR="0043619D" w:rsidRDefault="002B60DE">
            <w:pPr>
              <w:spacing w:line="269" w:lineRule="auto" w:after="40"/>
              <w:jc w:val="center"/>
            </w:pPr>
            <w:r>
              <w:rPr>
                <w:rFonts w:ascii="맑은 고딕" w:hAnsi="맑은 고딕" w:eastAsia="맑은 고딕"/>
                <w:color w:val="26262B"/>
                <w:sz w:val="19"/>
              </w:rPr>
              <w:t>이벤트</w:t>
            </w:r>
          </w:p>
        </w:tc>
        <w:tc>
          <w:tcPr>
            <w:tcW w:w="2721" w:type="dxa"/>
            <w:shd w:val="clear" w:color="auto" w:fill="EEF2F8"/>
          </w:tcPr>
          <w:p w14:paraId="3F2AFCE2" w14:textId="77777777" w:rsidR="0043619D" w:rsidRDefault="002B60DE">
            <w:pPr>
              <w:spacing w:line="269" w:lineRule="auto" w:after="40"/>
              <w:jc w:val="center"/>
            </w:pPr>
            <w:r>
              <w:rPr>
                <w:rFonts w:ascii="맑은 고딕" w:hAnsi="맑은 고딕" w:eastAsia="맑은 고딕"/>
                <w:color w:val="26262B"/>
                <w:sz w:val="19"/>
              </w:rPr>
              <w:t>기간 한정 우대 요율</w:t>
            </w:r>
          </w:p>
        </w:tc>
        <w:tc>
          <w:tcPr>
            <w:tcW w:w="2835" w:type="dxa"/>
            <w:shd w:val="clear" w:color="auto" w:fill="EEF2F8"/>
          </w:tcPr>
          <w:p w14:paraId="6F343840" w14:textId="77777777" w:rsidR="0043619D" w:rsidRDefault="002B60DE">
            <w:pPr>
              <w:spacing w:line="269" w:lineRule="auto" w:after="40"/>
              <w:rPr>
                <w:lang w:eastAsia="ko-KR"/>
              </w:rPr>
            </w:pPr>
            <w:r>
              <w:rPr>
                <w:rFonts w:ascii="맑은 고딕" w:hAnsi="맑은 고딕" w:eastAsia="맑은 고딕"/>
                <w:color w:val="26262B"/>
                <w:sz w:val="19"/>
                <w:lang w:eastAsia="ko-KR"/>
              </w:rPr>
              <w:t>대상 판정(신청/가입/휴면복귀/일괄) + 기간 판정</w:t>
            </w:r>
          </w:p>
        </w:tc>
        <w:tc>
          <w:tcPr>
            <w:tcW w:w="1531" w:type="dxa"/>
            <w:shd w:val="clear" w:color="auto" w:fill="EEF2F8"/>
          </w:tcPr>
          <w:p w14:paraId="415EDA66" w14:textId="77777777" w:rsidR="0043619D" w:rsidRDefault="002B60DE">
            <w:pPr>
              <w:spacing w:line="269" w:lineRule="auto" w:after="40"/>
              <w:jc w:val="center"/>
            </w:pPr>
            <w:proofErr w:type="spellStart"/>
            <w:r>
              <w:rPr>
                <w:rFonts w:ascii="맑은 고딕" w:hAnsi="맑은 고딕" w:eastAsia="맑은 고딕"/>
                <w:color w:val="26262B"/>
                <w:sz w:val="19"/>
              </w:rPr>
              <w:t>시작~종료</w:t>
            </w:r>
            <w:proofErr w:type="spellEnd"/>
          </w:p>
        </w:tc>
      </w:tr>
      <w:tr w:rsidR="0043619D" w14:paraId="0588E578" w14:textId="77777777">
        <w:trPr>
          <w:jc w:val="center"/>
        </w:trPr>
        <w:tc>
          <w:tcPr>
            <w:tcW w:w="1247" w:type="dxa"/>
          </w:tcPr>
          <w:p w14:paraId="206EB76B" w14:textId="77777777" w:rsidR="0043619D" w:rsidRDefault="002B60DE">
            <w:pPr>
              <w:spacing w:line="269" w:lineRule="auto" w:after="40"/>
              <w:jc w:val="center"/>
            </w:pPr>
            <w:r>
              <w:rPr>
                <w:rFonts w:ascii="맑은 고딕" w:hAnsi="맑은 고딕" w:eastAsia="맑은 고딕"/>
                <w:color w:val="26262B"/>
                <w:sz w:val="19"/>
              </w:rPr>
              <w:t>협의</w:t>
            </w:r>
          </w:p>
        </w:tc>
        <w:tc>
          <w:tcPr>
            <w:tcW w:w="2721" w:type="dxa"/>
          </w:tcPr>
          <w:p w14:paraId="527F53D2"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공시 가능한 표준 협의 등급(예: </w:t>
            </w:r>
            <w:proofErr w:type="spellStart"/>
            <w:r>
              <w:rPr>
                <w:rFonts w:ascii="맑은 고딕" w:hAnsi="맑은 고딕" w:eastAsia="맑은 고딕"/>
                <w:color w:val="26262B"/>
                <w:sz w:val="19"/>
                <w:lang w:eastAsia="ko-KR"/>
              </w:rPr>
              <w:t>해외파생</w:t>
            </w:r>
            <w:proofErr w:type="spellEnd"/>
            <w:r>
              <w:rPr>
                <w:rFonts w:ascii="맑은 고딕" w:hAnsi="맑은 고딕" w:eastAsia="맑은 고딕"/>
                <w:color w:val="26262B"/>
                <w:sz w:val="19"/>
                <w:lang w:eastAsia="ko-KR"/>
              </w:rPr>
              <w:t xml:space="preserve"> 2등급 = $0.80/계약)</w:t>
            </w:r>
          </w:p>
        </w:tc>
        <w:tc>
          <w:tcPr>
            <w:tcW w:w="2835" w:type="dxa"/>
          </w:tcPr>
          <w:p w14:paraId="79BF71DB" w14:textId="77777777" w:rsidR="0043619D" w:rsidRDefault="002B60DE">
            <w:pPr>
              <w:spacing w:line="269" w:lineRule="auto" w:after="40"/>
              <w:rPr>
                <w:lang w:eastAsia="ko-KR"/>
              </w:rPr>
            </w:pPr>
            <w:r>
              <w:rPr>
                <w:rFonts w:ascii="맑은 고딕" w:hAnsi="맑은 고딕" w:eastAsia="맑은 고딕"/>
                <w:color w:val="26262B"/>
                <w:sz w:val="19"/>
                <w:lang w:eastAsia="ko-KR"/>
              </w:rPr>
              <w:t>유효기간 내 활성 편입 보유</w:t>
            </w:r>
          </w:p>
        </w:tc>
        <w:tc>
          <w:tcPr>
            <w:tcW w:w="1531" w:type="dxa"/>
          </w:tcPr>
          <w:p w14:paraId="407FE534" w14:textId="77777777" w:rsidR="0043619D" w:rsidRDefault="002B60DE">
            <w:pPr>
              <w:spacing w:line="269" w:lineRule="auto" w:after="40"/>
              <w:jc w:val="center"/>
            </w:pPr>
            <w:proofErr w:type="spellStart"/>
            <w:r>
              <w:rPr>
                <w:rFonts w:ascii="맑은 고딕" w:hAnsi="맑은 고딕" w:eastAsia="맑은 고딕"/>
                <w:color w:val="26262B"/>
                <w:sz w:val="19"/>
              </w:rPr>
              <w:t>승인</w:t>
            </w:r>
            <w:proofErr w:type="spellEnd"/>
            <w:r>
              <w:rPr>
                <w:rFonts w:ascii="맑은 고딕" w:hAnsi="맑은 고딕" w:eastAsia="맑은 고딕"/>
                <w:color w:val="26262B"/>
                <w:sz w:val="19"/>
              </w:rPr>
              <w:t xml:space="preserve"> → </w:t>
            </w:r>
            <w:proofErr w:type="spellStart"/>
            <w:r>
              <w:rPr>
                <w:rFonts w:ascii="맑은 고딕" w:hAnsi="맑은 고딕" w:eastAsia="맑은 고딕"/>
                <w:color w:val="26262B"/>
                <w:sz w:val="19"/>
              </w:rPr>
              <w:t>연장</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반복</w:t>
            </w:r>
            <w:proofErr w:type="spellEnd"/>
          </w:p>
        </w:tc>
      </w:tr>
    </w:tbl>
    <w:p w14:paraId="6FD7DD72" w14:textId="77777777" w:rsidR="0043619D" w:rsidRDefault="0043619D">
      <w:pPr>
        <w:spacing w:after="40"/>
      </w:pPr>
    </w:p>
    <w:tbl>
      <w:tblPr>
        <w:tblStyle w:val="af9"/>
        <w:tblW w:w="0" w:type="auto"/>
        <w:jc w:val="center"/>
        <w:tblLook w:val="04A0" w:firstRow="1" w:lastRow="0" w:firstColumn="1" w:lastColumn="0" w:noHBand="0" w:noVBand="1"/>
      </w:tblPr>
      <w:tblGrid>
        <w:gridCol w:w="1474"/>
        <w:gridCol w:w="6860"/>
      </w:tblGrid>
      <w:tr w:rsidR="0043619D" w14:paraId="3FDC94BA" w14:textId="77777777">
        <w:trPr>
          <w:jc w:val="center"/>
        </w:trPr>
        <w:tc>
          <w:tcPr>
            <w:tcW w:w="1474" w:type="dxa"/>
            <w:shd w:val="clear" w:color="auto" w:fill="1F3864"/>
          </w:tcPr>
          <w:p w14:paraId="475748BD" w14:textId="77777777" w:rsidR="0043619D" w:rsidRDefault="002B60DE">
            <w:pPr>
              <w:spacing w:line="269" w:lineRule="auto" w:after="40"/>
              <w:jc w:val="center"/>
            </w:pPr>
            <w:r>
              <w:rPr>
                <w:rFonts w:ascii="맑은 고딕" w:hAnsi="맑은 고딕" w:eastAsia="맑은 고딕"/>
                <w:b/>
                <w:color w:val="FFFFFF"/>
                <w:sz w:val="19"/>
              </w:rPr>
              <w:t>테이블</w:t>
            </w:r>
          </w:p>
        </w:tc>
        <w:tc>
          <w:tcPr>
            <w:tcW w:w="6860" w:type="dxa"/>
            <w:shd w:val="clear" w:color="auto" w:fill="1F3864"/>
          </w:tcPr>
          <w:p w14:paraId="7A8E4AE8" w14:textId="77777777" w:rsidR="0043619D" w:rsidRDefault="002B60DE">
            <w:pPr>
              <w:spacing w:line="269" w:lineRule="auto" w:after="40"/>
              <w:jc w:val="center"/>
            </w:pPr>
            <w:r>
              <w:rPr>
                <w:rFonts w:ascii="맑은 고딕" w:hAnsi="맑은 고딕" w:eastAsia="맑은 고딕"/>
                <w:b/>
                <w:color w:val="FFFFFF"/>
                <w:sz w:val="19"/>
              </w:rPr>
              <w:t>주요 항목(칼럼)</w:t>
            </w:r>
          </w:p>
        </w:tc>
      </w:tr>
      <w:tr w:rsidR="0043619D" w14:paraId="4EA7EFBF" w14:textId="77777777">
        <w:trPr>
          <w:jc w:val="center"/>
        </w:trPr>
        <w:tc>
          <w:tcPr>
            <w:tcW w:w="1474" w:type="dxa"/>
          </w:tcPr>
          <w:p w14:paraId="0C427386" w14:textId="77777777" w:rsidR="0043619D" w:rsidRDefault="002B60DE">
            <w:pPr>
              <w:spacing w:line="269" w:lineRule="auto" w:after="40"/>
              <w:jc w:val="center"/>
            </w:pPr>
            <w:r>
              <w:rPr>
                <w:rFonts w:ascii="맑은 고딕" w:hAnsi="맑은 고딕" w:eastAsia="맑은 고딕"/>
                <w:color w:val="26262B"/>
                <w:sz w:val="19"/>
              </w:rPr>
              <w:t>정책(규칙)</w:t>
            </w:r>
          </w:p>
        </w:tc>
        <w:tc>
          <w:tcPr>
            <w:tcW w:w="6860" w:type="dxa"/>
          </w:tcPr>
          <w:p w14:paraId="6C5687E3"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정책ID · </w:t>
            </w:r>
            <w:proofErr w:type="spellStart"/>
            <w:r>
              <w:rPr>
                <w:rFonts w:ascii="맑은 고딕" w:hAnsi="맑은 고딕" w:eastAsia="맑은 고딕"/>
                <w:color w:val="26262B"/>
                <w:sz w:val="19"/>
                <w:lang w:eastAsia="ko-KR"/>
              </w:rPr>
              <w:t>정책명</w:t>
            </w:r>
            <w:proofErr w:type="spellEnd"/>
            <w:r>
              <w:rPr>
                <w:rFonts w:ascii="맑은 고딕" w:hAnsi="맑은 고딕" w:eastAsia="맑은 고딕"/>
                <w:color w:val="26262B"/>
                <w:sz w:val="19"/>
                <w:lang w:eastAsia="ko-KR"/>
              </w:rPr>
              <w:t xml:space="preserve"> · 정책종류(기본/이벤트/협의) · 상태(초안/승인대기/활성/반려/만료) · 대상편입방식(일괄/신청/가입/휴면복귀) · </w:t>
            </w:r>
            <w:r>
              <w:rPr>
                <w:rFonts w:ascii="맑은 고딕" w:hAnsi="맑은 고딕" w:eastAsia="맑은 고딕"/>
                <w:color w:val="26262B"/>
                <w:sz w:val="19"/>
                <w:lang w:eastAsia="ko-KR"/>
              </w:rPr>
              <w:lastRenderedPageBreak/>
              <w:t xml:space="preserve">시작일 · 종료일 · 적용기간방식(캘린더/상대) · </w:t>
            </w:r>
            <w:proofErr w:type="spellStart"/>
            <w:r>
              <w:rPr>
                <w:rFonts w:ascii="맑은 고딕" w:hAnsi="맑은 고딕" w:eastAsia="맑은 고딕"/>
                <w:color w:val="26262B"/>
                <w:sz w:val="19"/>
                <w:lang w:eastAsia="ko-KR"/>
              </w:rPr>
              <w:t>상대개월수</w:t>
            </w:r>
            <w:proofErr w:type="spellEnd"/>
            <w:r>
              <w:rPr>
                <w:rFonts w:ascii="맑은 고딕" w:hAnsi="맑은 고딕" w:eastAsia="맑은 고딕"/>
                <w:color w:val="26262B"/>
                <w:sz w:val="19"/>
                <w:lang w:eastAsia="ko-KR"/>
              </w:rPr>
              <w:t xml:space="preserve"> · </w:t>
            </w:r>
            <w:proofErr w:type="spellStart"/>
            <w:r>
              <w:rPr>
                <w:rFonts w:ascii="맑은 고딕" w:hAnsi="맑은 고딕" w:eastAsia="맑은 고딕"/>
                <w:color w:val="26262B"/>
                <w:sz w:val="19"/>
                <w:lang w:eastAsia="ko-KR"/>
              </w:rPr>
              <w:t>요율표</w:t>
            </w:r>
            <w:proofErr w:type="spellEnd"/>
            <w:r>
              <w:rPr>
                <w:rFonts w:ascii="맑은 고딕" w:hAnsi="맑은 고딕" w:eastAsia="맑은 고딕"/>
                <w:color w:val="26262B"/>
                <w:sz w:val="19"/>
                <w:lang w:eastAsia="ko-KR"/>
              </w:rPr>
              <w:t xml:space="preserve"> · 지정계좌목록(일괄형)</w:t>
            </w:r>
          </w:p>
        </w:tc>
      </w:tr>
      <w:tr w:rsidR="0043619D" w14:paraId="0AED1575" w14:textId="77777777">
        <w:trPr>
          <w:jc w:val="center"/>
        </w:trPr>
        <w:tc>
          <w:tcPr>
            <w:tcW w:w="1474" w:type="dxa"/>
            <w:shd w:val="clear" w:color="auto" w:fill="EEF2F8"/>
          </w:tcPr>
          <w:p w14:paraId="1BA55BF7" w14:textId="77777777" w:rsidR="0043619D" w:rsidRDefault="002B60DE">
            <w:pPr>
              <w:spacing w:line="269" w:lineRule="auto" w:after="40"/>
              <w:jc w:val="center"/>
            </w:pPr>
            <w:proofErr w:type="spellStart"/>
            <w:r>
              <w:rPr>
                <w:rFonts w:ascii="맑은 고딕" w:hAnsi="맑은 고딕" w:eastAsia="맑은 고딕"/>
                <w:color w:val="26262B"/>
                <w:sz w:val="19"/>
              </w:rPr>
              <w:lastRenderedPageBreak/>
              <w:t>적용범위</w:t>
            </w:r>
            <w:proofErr w:type="spellEnd"/>
          </w:p>
        </w:tc>
        <w:tc>
          <w:tcPr>
            <w:tcW w:w="6860" w:type="dxa"/>
            <w:shd w:val="clear" w:color="auto" w:fill="EEF2F8"/>
          </w:tcPr>
          <w:p w14:paraId="31C5C396" w14:textId="77777777" w:rsidR="009E28F0" w:rsidRDefault="006C2DEE">
            <w:pPr>
              <w:spacing w:line="269" w:lineRule="auto" w:after="40"/>
              <w:rPr>
                <w:lang w:eastAsia="ko-KR"/>
              </w:rPr>
            </w:pPr>
            <w:r w:rsidRPr="00035B4C">
              <w:rPr>
                <w:rFonts w:ascii="맑은 고딕" w:hAnsi="맑은 고딕" w:eastAsia="맑은 고딕"/>
                <w:color w:val="26262B"/>
                <w:sz w:val="19"/>
                <w:szCs w:val="18"/>
                <w:lang w:eastAsia="ko-KR"/>
              </w:rPr>
              <w:t>정책</w:t>
            </w:r>
            <w:r w:rsidRPr="00035B4C">
              <w:rPr>
                <w:rFonts w:ascii="맑은 고딕" w:hAnsi="맑은 고딕" w:eastAsia="맑은 고딕"/>
                <w:color w:val="26262B"/>
                <w:sz w:val="19"/>
                <w:szCs w:val="18"/>
                <w:lang w:eastAsia="ko-KR"/>
              </w:rPr>
              <w:t xml:space="preserve">ID · </w:t>
            </w:r>
            <w:proofErr w:type="spellStart"/>
            <w:r w:rsidRPr="00035B4C">
              <w:rPr>
                <w:rFonts w:ascii="맑은 고딕" w:hAnsi="맑은 고딕" w:eastAsia="맑은 고딕"/>
                <w:color w:val="26262B"/>
                <w:sz w:val="19"/>
                <w:szCs w:val="18"/>
                <w:lang w:eastAsia="ko-KR"/>
              </w:rPr>
              <w:t>자산군</w:t>
            </w:r>
            <w:proofErr w:type="spellEnd"/>
            <w:r w:rsidRPr="00035B4C">
              <w:rPr>
                <w:rFonts w:ascii="맑은 고딕" w:hAnsi="맑은 고딕" w:eastAsia="맑은 고딕"/>
                <w:color w:val="26262B"/>
                <w:sz w:val="19"/>
                <w:szCs w:val="18"/>
                <w:lang w:eastAsia="ko-KR"/>
              </w:rPr>
              <w:t xml:space="preserve"> · </w:t>
            </w:r>
            <w:r w:rsidRPr="00035B4C">
              <w:rPr>
                <w:rFonts w:ascii="맑은 고딕" w:hAnsi="맑은 고딕" w:eastAsia="맑은 고딕"/>
                <w:color w:val="26262B"/>
                <w:sz w:val="19"/>
                <w:szCs w:val="18"/>
                <w:lang w:eastAsia="ko-KR"/>
              </w:rPr>
              <w:t>상품구분</w:t>
            </w:r>
            <w:r w:rsidRPr="00035B4C">
              <w:rPr>
                <w:rFonts w:ascii="맑은 고딕" w:hAnsi="맑은 고딕" w:eastAsia="맑은 고딕"/>
                <w:color w:val="26262B"/>
                <w:sz w:val="19"/>
                <w:szCs w:val="18"/>
                <w:lang w:eastAsia="ko-KR"/>
              </w:rPr>
              <w:t xml:space="preserve"> · </w:t>
            </w:r>
            <w:r w:rsidRPr="00035B4C">
              <w:rPr>
                <w:rFonts w:ascii="맑은 고딕" w:hAnsi="맑은 고딕" w:eastAsia="맑은 고딕"/>
                <w:color w:val="26262B"/>
                <w:sz w:val="19"/>
                <w:szCs w:val="18"/>
                <w:lang w:eastAsia="ko-KR"/>
              </w:rPr>
              <w:t>거래소</w:t>
            </w:r>
            <w:r w:rsidRPr="00035B4C">
              <w:rPr>
                <w:rFonts w:ascii="맑은 고딕" w:hAnsi="맑은 고딕" w:eastAsia="맑은 고딕"/>
                <w:color w:val="26262B"/>
                <w:sz w:val="19"/>
                <w:szCs w:val="18"/>
                <w:lang w:eastAsia="ko-KR"/>
              </w:rPr>
              <w:t xml:space="preserve"> · </w:t>
            </w:r>
            <w:r w:rsidRPr="00035B4C">
              <w:rPr>
                <w:rFonts w:ascii="맑은 고딕" w:hAnsi="맑은 고딕" w:eastAsia="맑은 고딕"/>
                <w:color w:val="26262B"/>
                <w:sz w:val="19"/>
                <w:szCs w:val="18"/>
                <w:lang w:eastAsia="ko-KR"/>
              </w:rPr>
              <w:t>세션</w:t>
            </w:r>
            <w:r w:rsidRPr="00035B4C">
              <w:rPr>
                <w:rFonts w:ascii="맑은 고딕" w:hAnsi="맑은 고딕" w:eastAsia="맑은 고딕"/>
                <w:color w:val="26262B"/>
                <w:sz w:val="19"/>
                <w:szCs w:val="18"/>
                <w:lang w:eastAsia="ko-KR"/>
              </w:rPr>
              <w:t xml:space="preserve"> · </w:t>
            </w:r>
            <w:r w:rsidRPr="00035B4C">
              <w:rPr>
                <w:rFonts w:ascii="맑은 고딕" w:hAnsi="맑은 고딕" w:eastAsia="맑은 고딕"/>
                <w:color w:val="26262B"/>
                <w:sz w:val="19"/>
                <w:szCs w:val="18"/>
                <w:lang w:eastAsia="ko-KR"/>
              </w:rPr>
              <w:t>채널</w:t>
            </w:r>
            <w:r w:rsidRPr="00035B4C">
              <w:rPr>
                <w:rFonts w:ascii="맑은 고딕" w:hAnsi="맑은 고딕" w:eastAsia="맑은 고딕"/>
                <w:color w:val="26262B"/>
                <w:sz w:val="19"/>
                <w:szCs w:val="18"/>
                <w:lang w:eastAsia="ko-KR"/>
              </w:rPr>
              <w:t xml:space="preserve"> · </w:t>
            </w:r>
            <w:r w:rsidRPr="00035B4C">
              <w:rPr>
                <w:rFonts w:ascii="맑은 고딕" w:hAnsi="맑은 고딕" w:eastAsia="맑은 고딕"/>
                <w:color w:val="26262B"/>
                <w:sz w:val="19"/>
                <w:szCs w:val="18"/>
                <w:lang w:eastAsia="ko-KR"/>
              </w:rPr>
              <w:t>품목</w:t>
            </w:r>
            <w:r w:rsidRPr="00035B4C">
              <w:rPr>
                <w:rFonts w:ascii="맑은 고딕" w:hAnsi="맑은 고딕" w:eastAsia="맑은 고딕"/>
                <w:color w:val="26262B"/>
                <w:sz w:val="19"/>
                <w:szCs w:val="18"/>
                <w:lang w:eastAsia="ko-KR"/>
              </w:rPr>
              <w:t xml:space="preserve"> · </w:t>
            </w:r>
            <w:r w:rsidRPr="00035B4C">
              <w:rPr>
                <w:rFonts w:ascii="맑은 고딕" w:hAnsi="맑은 고딕" w:eastAsia="맑은 고딕"/>
                <w:color w:val="26262B"/>
                <w:sz w:val="19"/>
                <w:szCs w:val="18"/>
                <w:lang w:eastAsia="ko-KR"/>
              </w:rPr>
              <w:t>유동성</w:t>
            </w:r>
            <w:r w:rsidRPr="00035B4C">
              <w:rPr>
                <w:rFonts w:ascii="맑은 고딕" w:hAnsi="맑은 고딕" w:eastAsia="맑은 고딕"/>
                <w:color w:val="26262B"/>
                <w:sz w:val="19"/>
                <w:szCs w:val="18"/>
                <w:lang w:eastAsia="ko-KR"/>
              </w:rPr>
              <w:t xml:space="preserve"> · </w:t>
            </w:r>
            <w:r w:rsidRPr="00035B4C">
              <w:rPr>
                <w:rFonts w:ascii="맑은 고딕" w:hAnsi="맑은 고딕" w:eastAsia="맑은 고딕"/>
                <w:color w:val="26262B"/>
                <w:sz w:val="19"/>
                <w:szCs w:val="18"/>
                <w:lang w:eastAsia="ko-KR"/>
              </w:rPr>
              <w:t>매수매도</w:t>
            </w:r>
            <w:r w:rsidRPr="00035B4C">
              <w:rPr>
                <w:rFonts w:ascii="맑은 고딕" w:hAnsi="맑은 고딕" w:eastAsia="맑은 고딕"/>
                <w:color w:val="26262B"/>
                <w:sz w:val="19"/>
                <w:szCs w:val="18"/>
                <w:lang w:eastAsia="ko-KR"/>
              </w:rPr>
              <w:t xml:space="preserve"> · </w:t>
            </w:r>
            <w:r w:rsidRPr="00035B4C">
              <w:rPr>
                <w:rFonts w:ascii="맑은 고딕" w:hAnsi="맑은 고딕" w:eastAsia="맑은 고딕"/>
                <w:color w:val="26262B"/>
                <w:sz w:val="19"/>
                <w:szCs w:val="18"/>
                <w:lang w:eastAsia="ko-KR"/>
              </w:rPr>
              <w:t>제외품목</w:t>
            </w:r>
            <w:r w:rsidRPr="00035B4C">
              <w:rPr>
                <w:rFonts w:ascii="맑은 고딕" w:hAnsi="맑은 고딕" w:eastAsia="맑은 고딕"/>
                <w:color w:val="26262B"/>
                <w:sz w:val="19"/>
                <w:szCs w:val="18"/>
                <w:lang w:eastAsia="ko-KR"/>
              </w:rPr>
              <w:t xml:space="preserve"> (</w:t>
            </w:r>
            <w:r w:rsidRPr="00035B4C">
              <w:rPr>
                <w:rFonts w:ascii="맑은 고딕" w:hAnsi="맑은 고딕" w:eastAsia="맑은 고딕"/>
                <w:color w:val="26262B"/>
                <w:sz w:val="19"/>
                <w:szCs w:val="18"/>
                <w:lang w:eastAsia="ko-KR"/>
              </w:rPr>
              <w:t>각</w:t>
            </w:r>
            <w:r w:rsidRPr="00035B4C">
              <w:rPr>
                <w:rFonts w:ascii="맑은 고딕" w:hAnsi="맑은 고딕" w:eastAsia="맑은 고딕"/>
                <w:color w:val="26262B"/>
                <w:sz w:val="19"/>
                <w:szCs w:val="18"/>
                <w:lang w:eastAsia="ko-KR"/>
              </w:rPr>
              <w:t xml:space="preserve"> </w:t>
            </w:r>
            <w:r w:rsidRPr="00035B4C">
              <w:rPr>
                <w:rFonts w:ascii="맑은 고딕" w:hAnsi="맑은 고딕" w:eastAsia="맑은 고딕"/>
                <w:color w:val="26262B"/>
                <w:sz w:val="19"/>
                <w:szCs w:val="18"/>
                <w:lang w:eastAsia="ko-KR"/>
              </w:rPr>
              <w:t>항목은</w:t>
            </w:r>
            <w:r w:rsidRPr="00035B4C">
              <w:rPr>
                <w:rFonts w:ascii="맑은 고딕" w:hAnsi="맑은 고딕" w:eastAsia="맑은 고딕"/>
                <w:color w:val="26262B"/>
                <w:sz w:val="19"/>
                <w:szCs w:val="18"/>
                <w:lang w:eastAsia="ko-KR"/>
              </w:rPr>
              <w:t xml:space="preserve"> “</w:t>
            </w:r>
            <w:r w:rsidRPr="00035B4C">
              <w:rPr>
                <w:rFonts w:ascii="맑은 고딕" w:hAnsi="맑은 고딕" w:eastAsia="맑은 고딕"/>
                <w:color w:val="26262B"/>
                <w:sz w:val="19"/>
                <w:szCs w:val="18"/>
                <w:lang w:eastAsia="ko-KR"/>
              </w:rPr>
              <w:t>전체</w:t>
            </w:r>
            <w:r w:rsidRPr="00035B4C">
              <w:rPr>
                <w:rFonts w:ascii="맑은 고딕" w:hAnsi="맑은 고딕" w:eastAsia="맑은 고딕"/>
                <w:color w:val="26262B"/>
                <w:sz w:val="19"/>
                <w:szCs w:val="18"/>
                <w:lang w:eastAsia="ko-KR"/>
              </w:rPr>
              <w:t xml:space="preserve">” </w:t>
            </w:r>
            <w:r w:rsidRPr="00035B4C">
              <w:rPr>
                <w:rFonts w:ascii="맑은 고딕" w:hAnsi="맑은 고딕" w:eastAsia="맑은 고딕"/>
                <w:color w:val="26262B"/>
                <w:sz w:val="19"/>
                <w:szCs w:val="18"/>
                <w:lang w:eastAsia="ko-KR"/>
              </w:rPr>
              <w:t>또는</w:t>
            </w:r>
            <w:r w:rsidRPr="00035B4C">
              <w:rPr>
                <w:rFonts w:ascii="맑은 고딕" w:hAnsi="맑은 고딕" w:eastAsia="맑은 고딕"/>
                <w:color w:val="26262B"/>
                <w:sz w:val="19"/>
                <w:szCs w:val="18"/>
                <w:lang w:eastAsia="ko-KR"/>
              </w:rPr>
              <w:t xml:space="preserve"> </w:t>
            </w:r>
            <w:r w:rsidRPr="00035B4C">
              <w:rPr>
                <w:rFonts w:ascii="맑은 고딕" w:hAnsi="맑은 고딕" w:eastAsia="맑은 고딕"/>
                <w:color w:val="26262B"/>
                <w:sz w:val="19"/>
                <w:szCs w:val="18"/>
                <w:lang w:eastAsia="ko-KR"/>
              </w:rPr>
              <w:t>값</w:t>
            </w:r>
            <w:r w:rsidRPr="00035B4C">
              <w:rPr>
                <w:rFonts w:ascii="맑은 고딕" w:hAnsi="맑은 고딕" w:eastAsia="맑은 고딕"/>
                <w:color w:val="26262B"/>
                <w:sz w:val="19"/>
                <w:szCs w:val="18"/>
                <w:lang w:eastAsia="ko-KR"/>
              </w:rPr>
              <w:t xml:space="preserve"> </w:t>
            </w:r>
            <w:r w:rsidRPr="00035B4C">
              <w:rPr>
                <w:rFonts w:ascii="맑은 고딕" w:hAnsi="맑은 고딕" w:eastAsia="맑은 고딕"/>
                <w:color w:val="26262B"/>
                <w:sz w:val="19"/>
                <w:szCs w:val="18"/>
                <w:lang w:eastAsia="ko-KR"/>
              </w:rPr>
              <w:t>목록</w:t>
            </w:r>
            <w:r w:rsidRPr="00035B4C">
              <w:rPr>
                <w:rFonts w:ascii="맑은 고딕" w:hAnsi="맑은 고딕" w:eastAsia="맑은 고딕"/>
                <w:color w:val="26262B"/>
                <w:sz w:val="19"/>
                <w:szCs w:val="18"/>
                <w:lang w:eastAsia="ko-KR"/>
              </w:rPr>
              <w:t>)</w:t>
            </w:r>
          </w:p>
        </w:tc>
      </w:tr>
    </w:tbl>
    <w:p w14:paraId="445CD350" w14:textId="77777777" w:rsidR="0043619D" w:rsidRDefault="0043619D">
      <w:pPr>
        <w:spacing w:after="40"/>
        <w:rPr>
          <w:lang w:eastAsia="ko-KR"/>
        </w:rPr>
      </w:pPr>
    </w:p>
    <w:p w14:paraId="38238B8A" w14:textId="77777777" w:rsidR="0043619D" w:rsidRDefault="002B60DE">
      <w:pPr>
        <w:pStyle w:val="21"/>
        <w:spacing w:before="240" w:after="100"/>
        <w:rPr>
          <w:lang w:eastAsia="ko-KR"/>
        </w:rPr>
      </w:pPr>
      <w:r>
        <w:rPr>
          <w:rFonts w:ascii="맑은 고딕" w:eastAsia="맑은 고딕" w:hAnsi="맑은 고딕"/>
          <w:b/>
          <w:color w:val="2E4E75"/>
          <w:sz w:val="26"/>
          <w:lang w:eastAsia="ko-KR"/>
        </w:rPr>
        <w:t>6.3 계좌 계열: 편입내역·지표·자격기준</w:t>
      </w:r>
    </w:p>
    <w:tbl>
      <w:tblPr>
        <w:tblStyle w:val="af9"/>
        <w:tblW w:w="0" w:type="auto"/>
        <w:jc w:val="center"/>
        <w:tblLook w:val="04A0" w:firstRow="1" w:lastRow="0" w:firstColumn="1" w:lastColumn="0" w:noHBand="0" w:noVBand="1"/>
      </w:tblPr>
      <w:tblGrid>
        <w:gridCol w:w="1361"/>
        <w:gridCol w:w="5556"/>
        <w:gridCol w:w="1417"/>
      </w:tblGrid>
      <w:tr w:rsidR="0043619D" w14:paraId="4BAF2698" w14:textId="77777777">
        <w:trPr>
          <w:jc w:val="center"/>
        </w:trPr>
        <w:tc>
          <w:tcPr>
            <w:tcW w:w="1361" w:type="dxa"/>
            <w:shd w:val="clear" w:color="auto" w:fill="1F3864"/>
          </w:tcPr>
          <w:p w14:paraId="46AD010D" w14:textId="77777777" w:rsidR="0043619D" w:rsidRDefault="002B60DE">
            <w:pPr>
              <w:spacing w:line="269" w:lineRule="auto" w:after="40"/>
              <w:jc w:val="center"/>
            </w:pPr>
            <w:proofErr w:type="spellStart"/>
            <w:r>
              <w:rPr>
                <w:rFonts w:ascii="맑은 고딕" w:hAnsi="맑은 고딕" w:eastAsia="맑은 고딕"/>
                <w:b/>
                <w:color w:val="FFFFFF"/>
                <w:sz w:val="19"/>
              </w:rPr>
              <w:t>테이블</w:t>
            </w:r>
            <w:proofErr w:type="spellEnd"/>
          </w:p>
        </w:tc>
        <w:tc>
          <w:tcPr>
            <w:tcW w:w="5556" w:type="dxa"/>
            <w:shd w:val="clear" w:color="auto" w:fill="1F3864"/>
          </w:tcPr>
          <w:p w14:paraId="760E3A58" w14:textId="77777777" w:rsidR="0043619D" w:rsidRDefault="002B60DE">
            <w:pPr>
              <w:spacing w:line="269" w:lineRule="auto" w:after="40"/>
              <w:jc w:val="center"/>
            </w:pPr>
            <w:r>
              <w:rPr>
                <w:rFonts w:ascii="맑은 고딕" w:hAnsi="맑은 고딕" w:eastAsia="맑은 고딕"/>
                <w:b/>
                <w:color w:val="FFFFFF"/>
                <w:sz w:val="19"/>
              </w:rPr>
              <w:t>주요 항목(칼럼)</w:t>
            </w:r>
          </w:p>
        </w:tc>
        <w:tc>
          <w:tcPr>
            <w:tcW w:w="1417" w:type="dxa"/>
            <w:shd w:val="clear" w:color="auto" w:fill="1F3864"/>
          </w:tcPr>
          <w:p w14:paraId="1AE12E05" w14:textId="77777777" w:rsidR="0043619D" w:rsidRDefault="002B60DE">
            <w:pPr>
              <w:spacing w:line="269" w:lineRule="auto" w:after="40"/>
              <w:jc w:val="center"/>
            </w:pPr>
            <w:r>
              <w:rPr>
                <w:rFonts w:ascii="맑은 고딕" w:hAnsi="맑은 고딕" w:eastAsia="맑은 고딕"/>
                <w:b/>
                <w:color w:val="FFFFFF"/>
                <w:sz w:val="19"/>
              </w:rPr>
              <w:t>설명</w:t>
            </w:r>
          </w:p>
        </w:tc>
      </w:tr>
      <w:tr w:rsidR="0043619D" w14:paraId="4C33E8A5" w14:textId="77777777">
        <w:trPr>
          <w:jc w:val="center"/>
        </w:trPr>
        <w:tc>
          <w:tcPr>
            <w:tcW w:w="1361" w:type="dxa"/>
          </w:tcPr>
          <w:p w14:paraId="19687894" w14:textId="77777777" w:rsidR="0043619D" w:rsidRDefault="002B60DE">
            <w:pPr>
              <w:spacing w:line="269" w:lineRule="auto" w:after="40"/>
              <w:jc w:val="center"/>
            </w:pPr>
            <w:r>
              <w:rPr>
                <w:rFonts w:ascii="맑은 고딕" w:hAnsi="맑은 고딕" w:eastAsia="맑은 고딕"/>
                <w:color w:val="26262B"/>
                <w:sz w:val="19"/>
              </w:rPr>
              <w:t>편입내역</w:t>
            </w:r>
          </w:p>
        </w:tc>
        <w:tc>
          <w:tcPr>
            <w:tcW w:w="5556" w:type="dxa"/>
          </w:tcPr>
          <w:p w14:paraId="57E673B2" w14:textId="77777777" w:rsidR="0043619D" w:rsidRDefault="002B60DE">
            <w:pPr>
              <w:spacing w:line="269" w:lineRule="auto" w:after="40"/>
              <w:rPr>
                <w:lang w:eastAsia="ko-KR"/>
              </w:rPr>
            </w:pPr>
            <w:r>
              <w:rPr>
                <w:rFonts w:ascii="맑은 고딕" w:hAnsi="맑은 고딕" w:eastAsia="맑은 고딕"/>
                <w:color w:val="26262B"/>
                <w:sz w:val="19"/>
                <w:lang w:eastAsia="ko-KR"/>
              </w:rPr>
              <w:t>편입ID · 계좌번호 · 정책ID · 상태(요청/활성/반려/만료) · 시작일 · 종료일 · 자격구분(충족/</w:t>
            </w:r>
            <w:proofErr w:type="spellStart"/>
            <w:r>
              <w:rPr>
                <w:rFonts w:ascii="맑은 고딕" w:hAnsi="맑은 고딕" w:eastAsia="맑은 고딕"/>
                <w:color w:val="26262B"/>
                <w:sz w:val="19"/>
                <w:lang w:eastAsia="ko-KR"/>
              </w:rPr>
              <w:t>영업예외</w:t>
            </w:r>
            <w:proofErr w:type="spellEnd"/>
            <w:r>
              <w:rPr>
                <w:rFonts w:ascii="맑은 고딕" w:hAnsi="맑은 고딕" w:eastAsia="맑은 고딕"/>
                <w:color w:val="26262B"/>
                <w:sz w:val="19"/>
                <w:lang w:eastAsia="ko-KR"/>
              </w:rPr>
              <w:t>) · 사유 · 승인자 · 승인시각 · 채널</w:t>
            </w:r>
          </w:p>
        </w:tc>
        <w:tc>
          <w:tcPr>
            <w:tcW w:w="1417" w:type="dxa"/>
          </w:tcPr>
          <w:p w14:paraId="3EF15AC4" w14:textId="77777777" w:rsidR="0043619D" w:rsidRDefault="002B60DE">
            <w:pPr>
              <w:spacing w:line="269" w:lineRule="auto" w:after="40"/>
              <w:rPr>
                <w:lang w:eastAsia="ko-KR"/>
              </w:rPr>
            </w:pPr>
            <w:r>
              <w:rPr>
                <w:rFonts w:ascii="맑은 고딕" w:hAnsi="맑은 고딕" w:eastAsia="맑은 고딕"/>
                <w:color w:val="26262B"/>
                <w:sz w:val="19"/>
                <w:lang w:eastAsia="ko-KR"/>
              </w:rPr>
              <w:t>협의 승인·이벤트 가입을 계좌 단위로 기록</w:t>
            </w:r>
          </w:p>
        </w:tc>
      </w:tr>
      <w:tr w:rsidR="0043619D" w14:paraId="551093BD" w14:textId="77777777">
        <w:trPr>
          <w:jc w:val="center"/>
        </w:trPr>
        <w:tc>
          <w:tcPr>
            <w:tcW w:w="1361" w:type="dxa"/>
            <w:shd w:val="clear" w:color="auto" w:fill="EEF2F8"/>
          </w:tcPr>
          <w:p w14:paraId="7E70DACE" w14:textId="77777777" w:rsidR="0043619D" w:rsidRDefault="002B60DE">
            <w:pPr>
              <w:spacing w:line="269" w:lineRule="auto" w:after="40"/>
              <w:jc w:val="center"/>
            </w:pPr>
            <w:proofErr w:type="spellStart"/>
            <w:r>
              <w:rPr>
                <w:rFonts w:ascii="맑은 고딕" w:hAnsi="맑은 고딕" w:eastAsia="맑은 고딕"/>
                <w:color w:val="26262B"/>
                <w:sz w:val="19"/>
              </w:rPr>
              <w:t>계좌</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지표</w:t>
            </w:r>
            <w:proofErr w:type="spellEnd"/>
          </w:p>
        </w:tc>
        <w:tc>
          <w:tcPr>
            <w:tcW w:w="5556" w:type="dxa"/>
            <w:shd w:val="clear" w:color="auto" w:fill="EEF2F8"/>
          </w:tcPr>
          <w:p w14:paraId="4A86FB02" w14:textId="77777777" w:rsidR="0043619D" w:rsidRDefault="002B60DE">
            <w:pPr>
              <w:spacing w:line="269" w:lineRule="auto" w:after="40"/>
              <w:rPr>
                <w:lang w:eastAsia="ko-KR"/>
              </w:rPr>
            </w:pPr>
            <w:r>
              <w:rPr>
                <w:rFonts w:ascii="맑은 고딕" w:hAnsi="맑은 고딕" w:eastAsia="맑은 고딕"/>
                <w:color w:val="26262B"/>
                <w:sz w:val="19"/>
                <w:lang w:eastAsia="ko-KR"/>
              </w:rPr>
              <w:t>계좌번호 · 6개월평균자산 · 6개월약정액 · 휴면복귀여부 · 등급</w:t>
            </w:r>
          </w:p>
        </w:tc>
        <w:tc>
          <w:tcPr>
            <w:tcW w:w="1417" w:type="dxa"/>
            <w:shd w:val="clear" w:color="auto" w:fill="EEF2F8"/>
          </w:tcPr>
          <w:p w14:paraId="37586467" w14:textId="77777777" w:rsidR="0043619D" w:rsidRDefault="002B60DE">
            <w:pPr>
              <w:spacing w:line="269" w:lineRule="auto" w:after="40"/>
              <w:rPr>
                <w:lang w:eastAsia="ko-KR"/>
              </w:rPr>
            </w:pPr>
            <w:r>
              <w:rPr>
                <w:rFonts w:ascii="맑은 고딕" w:hAnsi="맑은 고딕" w:eastAsia="맑은 고딕"/>
                <w:color w:val="26262B"/>
                <w:sz w:val="19"/>
                <w:lang w:eastAsia="ko-KR"/>
              </w:rPr>
              <w:t>자격 판정·휴면복귀 신호. 원장이 정기 배치로 적재</w:t>
            </w:r>
          </w:p>
        </w:tc>
      </w:tr>
      <w:tr w:rsidR="0043619D" w14:paraId="71A52775" w14:textId="77777777">
        <w:trPr>
          <w:jc w:val="center"/>
        </w:trPr>
        <w:tc>
          <w:tcPr>
            <w:tcW w:w="1361" w:type="dxa"/>
          </w:tcPr>
          <w:p w14:paraId="7800AF12" w14:textId="77777777" w:rsidR="0043619D" w:rsidRDefault="002B60DE">
            <w:pPr>
              <w:spacing w:line="269" w:lineRule="auto" w:after="40"/>
              <w:jc w:val="center"/>
            </w:pPr>
            <w:proofErr w:type="spellStart"/>
            <w:r>
              <w:rPr>
                <w:rFonts w:ascii="맑은 고딕" w:hAnsi="맑은 고딕" w:eastAsia="맑은 고딕"/>
                <w:color w:val="26262B"/>
                <w:sz w:val="19"/>
              </w:rPr>
              <w:t>자격</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기준</w:t>
            </w:r>
            <w:proofErr w:type="spellEnd"/>
          </w:p>
        </w:tc>
        <w:tc>
          <w:tcPr>
            <w:tcW w:w="5556" w:type="dxa"/>
          </w:tcPr>
          <w:p w14:paraId="4D493794" w14:textId="77777777" w:rsidR="0043619D" w:rsidRDefault="002B60DE">
            <w:pPr>
              <w:spacing w:line="269" w:lineRule="auto" w:after="40"/>
              <w:rPr>
                <w:lang w:eastAsia="ko-KR"/>
              </w:rPr>
            </w:pPr>
            <w:proofErr w:type="spellStart"/>
            <w:r>
              <w:rPr>
                <w:rFonts w:ascii="맑은 고딕" w:hAnsi="맑은 고딕" w:eastAsia="맑은 고딕"/>
                <w:color w:val="26262B"/>
                <w:sz w:val="19"/>
                <w:lang w:eastAsia="ko-KR"/>
              </w:rPr>
              <w:t>자산군</w:t>
            </w:r>
            <w:proofErr w:type="spellEnd"/>
            <w:r>
              <w:rPr>
                <w:rFonts w:ascii="맑은 고딕" w:hAnsi="맑은 고딕" w:eastAsia="맑은 고딕"/>
                <w:color w:val="26262B"/>
                <w:sz w:val="19"/>
                <w:lang w:eastAsia="ko-KR"/>
              </w:rPr>
              <w:t xml:space="preserve"> · 지표(평균자산/</w:t>
            </w:r>
            <w:proofErr w:type="spellStart"/>
            <w:r>
              <w:rPr>
                <w:rFonts w:ascii="맑은 고딕" w:hAnsi="맑은 고딕" w:eastAsia="맑은 고딕"/>
                <w:color w:val="26262B"/>
                <w:sz w:val="19"/>
                <w:lang w:eastAsia="ko-KR"/>
              </w:rPr>
              <w:t>약정액</w:t>
            </w:r>
            <w:proofErr w:type="spellEnd"/>
            <w:r>
              <w:rPr>
                <w:rFonts w:ascii="맑은 고딕" w:hAnsi="맑은 고딕" w:eastAsia="맑은 고딕"/>
                <w:color w:val="26262B"/>
                <w:sz w:val="19"/>
                <w:lang w:eastAsia="ko-KR"/>
              </w:rPr>
              <w:t xml:space="preserve">) · </w:t>
            </w:r>
            <w:proofErr w:type="spellStart"/>
            <w:r>
              <w:rPr>
                <w:rFonts w:ascii="맑은 고딕" w:hAnsi="맑은 고딕" w:eastAsia="맑은 고딕"/>
                <w:color w:val="26262B"/>
                <w:sz w:val="19"/>
                <w:lang w:eastAsia="ko-KR"/>
              </w:rPr>
              <w:t>임계값</w:t>
            </w:r>
            <w:proofErr w:type="spellEnd"/>
          </w:p>
        </w:tc>
        <w:tc>
          <w:tcPr>
            <w:tcW w:w="1417" w:type="dxa"/>
          </w:tcPr>
          <w:p w14:paraId="0CE6144B" w14:textId="77777777" w:rsidR="0043619D" w:rsidRDefault="002B60DE">
            <w:pPr>
              <w:spacing w:line="269" w:lineRule="auto" w:after="40"/>
              <w:rPr>
                <w:lang w:eastAsia="ko-KR"/>
              </w:rPr>
            </w:pPr>
            <w:r>
              <w:rPr>
                <w:rFonts w:ascii="맑은 고딕" w:hAnsi="맑은 고딕" w:eastAsia="맑은 고딕"/>
                <w:color w:val="26262B"/>
                <w:sz w:val="19"/>
                <w:lang w:eastAsia="ko-KR"/>
              </w:rPr>
              <w:t>상품군별 협의 자격 기준(참조 데이터)</w:t>
            </w:r>
          </w:p>
        </w:tc>
      </w:tr>
    </w:tbl>
    <w:p w14:paraId="67E7A5C4" w14:textId="77777777" w:rsidR="0043619D" w:rsidRDefault="0043619D">
      <w:pPr>
        <w:spacing w:after="40"/>
        <w:rPr>
          <w:lang w:eastAsia="ko-KR"/>
        </w:rPr>
      </w:pPr>
    </w:p>
    <w:p w14:paraId="3CCF508E" w14:textId="77777777" w:rsidR="0043619D" w:rsidRDefault="002B60DE">
      <w:pPr>
        <w:pStyle w:val="21"/>
        <w:spacing w:before="240" w:after="100"/>
        <w:rPr>
          <w:lang w:eastAsia="ko-KR"/>
        </w:rPr>
      </w:pPr>
      <w:r>
        <w:rPr>
          <w:rFonts w:ascii="맑은 고딕" w:eastAsia="맑은 고딕" w:hAnsi="맑은 고딕"/>
          <w:b/>
          <w:color w:val="2E4E75"/>
          <w:sz w:val="26"/>
          <w:lang w:eastAsia="ko-KR"/>
        </w:rPr>
        <w:t>6.4 산출물: 수수료 배정판·배정 이력</w:t>
      </w:r>
    </w:p>
    <w:p w14:paraId="78523731" w14:textId="77777777" w:rsidR="0043619D" w:rsidRDefault="002B60DE">
      <w:pPr>
        <w:spacing w:after="120" w:line="341" w:lineRule="auto"/>
        <w:rPr>
          <w:lang w:eastAsia="ko-KR"/>
        </w:rPr>
      </w:pPr>
      <w:r>
        <w:rPr>
          <w:rFonts w:ascii="맑은 고딕" w:hAnsi="맑은 고딕" w:eastAsia="맑은 고딕"/>
          <w:color w:val="26262B"/>
          <w:sz w:val="21"/>
          <w:lang w:eastAsia="ko-KR"/>
        </w:rPr>
        <w:t xml:space="preserve">계좌별 최종 결과를 담는 핵심 테이블임. 원장이 체결 시 읽는 대상이 바로 “수수료 </w:t>
      </w:r>
      <w:proofErr w:type="spellStart"/>
      <w:r>
        <w:rPr>
          <w:rFonts w:ascii="맑은 고딕" w:hAnsi="맑은 고딕" w:eastAsia="맑은 고딕"/>
          <w:color w:val="26262B"/>
          <w:sz w:val="21"/>
          <w:lang w:eastAsia="ko-KR"/>
        </w:rPr>
        <w:t>배정판</w:t>
      </w:r>
      <w:proofErr w:type="spellEnd"/>
      <w:r>
        <w:rPr>
          <w:rFonts w:ascii="맑은 고딕" w:hAnsi="맑은 고딕" w:eastAsia="맑은 고딕"/>
          <w:color w:val="26262B"/>
          <w:sz w:val="21"/>
          <w:lang w:eastAsia="ko-KR"/>
        </w:rPr>
        <w:t>”임.</w:t>
      </w:r>
    </w:p>
    <w:tbl>
      <w:tblPr>
        <w:tblStyle w:val="af9"/>
        <w:tblW w:w="0" w:type="auto"/>
        <w:jc w:val="center"/>
        <w:tblLook w:val="04A0" w:firstRow="1" w:lastRow="0" w:firstColumn="1" w:lastColumn="0" w:noHBand="0" w:noVBand="1"/>
      </w:tblPr>
      <w:tblGrid>
        <w:gridCol w:w="1474"/>
        <w:gridCol w:w="5443"/>
        <w:gridCol w:w="1603"/>
      </w:tblGrid>
      <w:tr w:rsidR="0043619D" w14:paraId="7618B4FD" w14:textId="77777777">
        <w:trPr>
          <w:jc w:val="center"/>
        </w:trPr>
        <w:tc>
          <w:tcPr>
            <w:tcW w:w="1474" w:type="dxa"/>
            <w:shd w:val="clear" w:color="auto" w:fill="1F3864"/>
          </w:tcPr>
          <w:p w14:paraId="051C4A51" w14:textId="77777777" w:rsidR="0043619D" w:rsidRDefault="002B60DE">
            <w:pPr>
              <w:spacing w:line="269" w:lineRule="auto" w:after="40"/>
              <w:jc w:val="center"/>
            </w:pPr>
            <w:proofErr w:type="spellStart"/>
            <w:r>
              <w:rPr>
                <w:rFonts w:ascii="맑은 고딕" w:hAnsi="맑은 고딕" w:eastAsia="맑은 고딕"/>
                <w:b/>
                <w:color w:val="FFFFFF"/>
                <w:sz w:val="19"/>
              </w:rPr>
              <w:t>테이블</w:t>
            </w:r>
            <w:proofErr w:type="spellEnd"/>
          </w:p>
        </w:tc>
        <w:tc>
          <w:tcPr>
            <w:tcW w:w="5443" w:type="dxa"/>
            <w:shd w:val="clear" w:color="auto" w:fill="1F3864"/>
          </w:tcPr>
          <w:p w14:paraId="295BAE1D" w14:textId="77777777" w:rsidR="0043619D" w:rsidRDefault="002B60DE">
            <w:pPr>
              <w:spacing w:line="269" w:lineRule="auto" w:after="40"/>
              <w:jc w:val="center"/>
            </w:pPr>
            <w:r>
              <w:rPr>
                <w:rFonts w:ascii="맑은 고딕" w:hAnsi="맑은 고딕" w:eastAsia="맑은 고딕"/>
                <w:b/>
                <w:color w:val="FFFFFF"/>
                <w:sz w:val="19"/>
              </w:rPr>
              <w:t>주요 항목(칼럼)</w:t>
            </w:r>
          </w:p>
        </w:tc>
        <w:tc>
          <w:tcPr>
            <w:tcW w:w="1417" w:type="dxa"/>
            <w:shd w:val="clear" w:color="auto" w:fill="1F3864"/>
          </w:tcPr>
          <w:p w14:paraId="3D335A37" w14:textId="77777777" w:rsidR="0043619D" w:rsidRDefault="002B60DE">
            <w:pPr>
              <w:spacing w:line="269" w:lineRule="auto" w:after="40"/>
              <w:jc w:val="center"/>
            </w:pPr>
            <w:r>
              <w:rPr>
                <w:rFonts w:ascii="맑은 고딕" w:hAnsi="맑은 고딕" w:eastAsia="맑은 고딕"/>
                <w:b/>
                <w:color w:val="FFFFFF"/>
                <w:sz w:val="19"/>
              </w:rPr>
              <w:t>설명</w:t>
            </w:r>
          </w:p>
        </w:tc>
      </w:tr>
      <w:tr w:rsidR="0043619D" w14:paraId="245AB090" w14:textId="77777777">
        <w:trPr>
          <w:jc w:val="center"/>
        </w:trPr>
        <w:tc>
          <w:tcPr>
            <w:tcW w:w="1474" w:type="dxa"/>
          </w:tcPr>
          <w:p w14:paraId="2CE432EA" w14:textId="77777777" w:rsidR="0043619D" w:rsidRDefault="002B60DE">
            <w:pPr>
              <w:spacing w:line="269" w:lineRule="auto" w:after="40"/>
              <w:jc w:val="center"/>
            </w:pPr>
            <w:r>
              <w:rPr>
                <w:rFonts w:ascii="맑은 고딕" w:hAnsi="맑은 고딕" w:eastAsia="맑은 고딕"/>
                <w:color w:val="26262B"/>
                <w:sz w:val="19"/>
              </w:rPr>
              <w:t>수수료 배정판</w:t>
            </w:r>
          </w:p>
        </w:tc>
        <w:tc>
          <w:tcPr>
            <w:tcW w:w="5443" w:type="dxa"/>
          </w:tcPr>
          <w:p w14:paraId="49820F27" w14:textId="132C4860" w:rsidR="0043619D" w:rsidRDefault="002B60DE">
            <w:pPr>
              <w:spacing w:line="269" w:lineRule="auto" w:after="40"/>
              <w:rPr>
                <w:lang w:eastAsia="ko-KR"/>
              </w:rPr>
            </w:pPr>
            <w:r>
              <w:rPr>
                <w:rFonts w:ascii="맑은 고딕" w:hAnsi="맑은 고딕" w:eastAsia="맑은 고딕"/>
                <w:color w:val="26262B"/>
                <w:sz w:val="19"/>
                <w:lang w:eastAsia="ko-KR"/>
              </w:rPr>
              <w:t xml:space="preserve">계좌번호 · </w:t>
            </w:r>
            <w:proofErr w:type="spellStart"/>
            <w:r>
              <w:rPr>
                <w:rFonts w:ascii="맑은 고딕" w:hAnsi="맑은 고딕" w:eastAsia="맑은 고딕"/>
                <w:color w:val="26262B"/>
                <w:sz w:val="19"/>
                <w:lang w:eastAsia="ko-KR"/>
              </w:rPr>
              <w:t>자산군</w:t>
            </w:r>
            <w:proofErr w:type="spellEnd"/>
            <w:r>
              <w:rPr>
                <w:rFonts w:ascii="맑은 고딕" w:hAnsi="맑은 고딕" w:eastAsia="맑은 고딕"/>
                <w:color w:val="26262B"/>
                <w:sz w:val="19"/>
                <w:lang w:eastAsia="ko-KR"/>
              </w:rPr>
              <w:t xml:space="preserve"> · 거래소 · </w:t>
            </w:r>
            <w:r w:rsidR="00035B4C">
              <w:rPr>
                <w:rFonts w:hint="eastAsia" w:ascii="맑은 고딕" w:hAnsi="맑은 고딕" w:eastAsia="맑은 고딕"/>
                <w:color w:val="26262B"/>
                <w:sz w:val="19"/>
                <w:lang w:eastAsia="ko-KR"/>
              </w:rPr>
              <w:t xml:space="preserve">세션 </w:t>
            </w:r>
            <w:r w:rsidR="00035B4C">
              <w:rPr>
                <w:rFonts w:ascii="맑은 고딕" w:hAnsi="맑은 고딕" w:eastAsia="맑은 고딕"/>
                <w:color w:val="26262B"/>
                <w:sz w:val="19"/>
                <w:lang w:eastAsia="ko-KR"/>
              </w:rPr>
              <w:t>·</w:t>
            </w:r>
            <w:r w:rsidR="00035B4C">
              <w:rPr>
                <w:rFonts w:hint="eastAsia" w:ascii="맑은 고딕" w:hAnsi="맑은 고딕" w:eastAsia="맑은 고딕"/>
                <w:color w:val="26262B"/>
                <w:sz w:val="19"/>
                <w:lang w:eastAsia="ko-KR"/>
              </w:rPr>
              <w:t xml:space="preserve"> 유동성 </w:t>
            </w:r>
            <w:r w:rsidR="00035B4C">
              <w:rPr>
                <w:rFonts w:ascii="맑은 고딕" w:hAnsi="맑은 고딕" w:eastAsia="맑은 고딕"/>
                <w:color w:val="26262B"/>
                <w:sz w:val="19"/>
                <w:lang w:eastAsia="ko-KR"/>
              </w:rPr>
              <w:t>·</w:t>
            </w:r>
            <w:r w:rsidR="00035B4C">
              <w:rPr>
                <w:rFonts w:hint="eastAsia" w:ascii="맑은 고딕" w:hAnsi="맑은 고딕" w:eastAsia="맑은 고딕"/>
                <w:color w:val="26262B"/>
                <w:sz w:val="19"/>
                <w:lang w:eastAsia="ko-KR"/>
              </w:rPr>
              <w:t xml:space="preserve"> 매수매도 </w:t>
            </w:r>
            <w:r w:rsidR="00035B4C">
              <w:rPr>
                <w:rFonts w:ascii="맑은 고딕" w:hAnsi="맑은 고딕" w:eastAsia="맑은 고딕"/>
                <w:color w:val="26262B"/>
                <w:sz w:val="19"/>
                <w:lang w:eastAsia="ko-KR"/>
              </w:rPr>
              <w:t>·</w:t>
            </w:r>
            <w:r w:rsidR="00035B4C">
              <w:rPr>
                <w:rFonts w:hint="eastAsia" w:ascii="맑은 고딕" w:hAnsi="맑은 고딕" w:eastAsia="맑은 고딕"/>
                <w:color w:val="26262B"/>
                <w:sz w:val="19"/>
                <w:lang w:eastAsia="ko-KR"/>
              </w:rPr>
              <w:t xml:space="preserve"> </w:t>
            </w:r>
            <w:r>
              <w:rPr>
                <w:rFonts w:ascii="맑은 고딕" w:hAnsi="맑은 고딕" w:eastAsia="맑은 고딕"/>
                <w:color w:val="26262B"/>
                <w:sz w:val="19"/>
                <w:lang w:eastAsia="ko-KR"/>
              </w:rPr>
              <w:t xml:space="preserve">상품구분 · 품목코드 · 주문채널 · 적용시작일 · 적용종료일 · </w:t>
            </w:r>
            <w:proofErr w:type="spellStart"/>
            <w:r>
              <w:rPr>
                <w:rFonts w:ascii="맑은 고딕" w:hAnsi="맑은 고딕" w:eastAsia="맑은 고딕"/>
                <w:color w:val="26262B"/>
                <w:sz w:val="19"/>
                <w:lang w:eastAsia="ko-KR"/>
              </w:rPr>
              <w:t>요율표</w:t>
            </w:r>
            <w:proofErr w:type="spellEnd"/>
            <w:r>
              <w:rPr>
                <w:rFonts w:ascii="맑은 고딕" w:hAnsi="맑은 고딕" w:eastAsia="맑은 고딕"/>
                <w:color w:val="26262B"/>
                <w:sz w:val="19"/>
                <w:lang w:eastAsia="ko-KR"/>
              </w:rPr>
              <w:t xml:space="preserve"> · 적용정책 · 정책구분(기본/이벤트/협의) · 사유</w:t>
            </w:r>
          </w:p>
        </w:tc>
        <w:tc>
          <w:tcPr>
            <w:tcW w:w="1417" w:type="dxa"/>
          </w:tcPr>
          <w:p w14:paraId="1D8C2456"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계좌×조회조건별 승자 </w:t>
            </w:r>
            <w:proofErr w:type="spellStart"/>
            <w:r>
              <w:rPr>
                <w:rFonts w:ascii="맑은 고딕" w:hAnsi="맑은 고딕" w:eastAsia="맑은 고딕"/>
                <w:color w:val="26262B"/>
                <w:sz w:val="19"/>
                <w:lang w:eastAsia="ko-KR"/>
              </w:rPr>
              <w:t>요율표</w:t>
            </w:r>
            <w:proofErr w:type="spellEnd"/>
            <w:r>
              <w:rPr>
                <w:rFonts w:ascii="맑은 고딕" w:hAnsi="맑은 고딕" w:eastAsia="맑은 고딕"/>
                <w:color w:val="26262B"/>
                <w:sz w:val="19"/>
                <w:lang w:eastAsia="ko-KR"/>
              </w:rPr>
              <w:t>. 원장이 읽는 값</w:t>
            </w:r>
          </w:p>
        </w:tc>
      </w:tr>
      <w:tr w:rsidR="0043619D" w14:paraId="410B55B3" w14:textId="77777777">
        <w:trPr>
          <w:jc w:val="center"/>
        </w:trPr>
        <w:tc>
          <w:tcPr>
            <w:tcW w:w="1474" w:type="dxa"/>
            <w:shd w:val="clear" w:color="auto" w:fill="EEF2F8"/>
          </w:tcPr>
          <w:p w14:paraId="46345C6E" w14:textId="77777777" w:rsidR="0043619D" w:rsidRDefault="002B60DE">
            <w:pPr>
              <w:spacing w:line="269" w:lineRule="auto" w:after="40"/>
              <w:jc w:val="center"/>
            </w:pPr>
            <w:proofErr w:type="spellStart"/>
            <w:r>
              <w:rPr>
                <w:rFonts w:ascii="맑은 고딕" w:hAnsi="맑은 고딕" w:eastAsia="맑은 고딕"/>
                <w:color w:val="26262B"/>
                <w:sz w:val="19"/>
              </w:rPr>
              <w:t>배정</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이력</w:t>
            </w:r>
            <w:proofErr w:type="spellEnd"/>
          </w:p>
        </w:tc>
        <w:tc>
          <w:tcPr>
            <w:tcW w:w="5443" w:type="dxa"/>
            <w:shd w:val="clear" w:color="auto" w:fill="EEF2F8"/>
          </w:tcPr>
          <w:p w14:paraId="61CAB2D0"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계좌번호 · </w:t>
            </w:r>
            <w:proofErr w:type="spellStart"/>
            <w:r>
              <w:rPr>
                <w:rFonts w:ascii="맑은 고딕" w:hAnsi="맑은 고딕" w:eastAsia="맑은 고딕"/>
                <w:color w:val="26262B"/>
                <w:sz w:val="19"/>
                <w:lang w:eastAsia="ko-KR"/>
              </w:rPr>
              <w:t>자산군</w:t>
            </w:r>
            <w:proofErr w:type="spellEnd"/>
            <w:r>
              <w:rPr>
                <w:rFonts w:ascii="맑은 고딕" w:hAnsi="맑은 고딕" w:eastAsia="맑은 고딕"/>
                <w:color w:val="26262B"/>
                <w:sz w:val="19"/>
                <w:lang w:eastAsia="ko-KR"/>
              </w:rPr>
              <w:t xml:space="preserve"> · 상품구분 · (이전→이후) </w:t>
            </w:r>
            <w:proofErr w:type="spellStart"/>
            <w:r>
              <w:rPr>
                <w:rFonts w:ascii="맑은 고딕" w:hAnsi="맑은 고딕" w:eastAsia="맑은 고딕"/>
                <w:color w:val="26262B"/>
                <w:sz w:val="19"/>
                <w:lang w:eastAsia="ko-KR"/>
              </w:rPr>
              <w:t>요율표</w:t>
            </w:r>
            <w:proofErr w:type="spellEnd"/>
            <w:r>
              <w:rPr>
                <w:rFonts w:ascii="맑은 고딕" w:hAnsi="맑은 고딕" w:eastAsia="맑은 고딕"/>
                <w:color w:val="26262B"/>
                <w:sz w:val="19"/>
                <w:lang w:eastAsia="ko-KR"/>
              </w:rPr>
              <w:t>·적용정책·정책구분 · 변경사유 · 변경계기 · 변경시각</w:t>
            </w:r>
          </w:p>
        </w:tc>
        <w:tc>
          <w:tcPr>
            <w:tcW w:w="1417" w:type="dxa"/>
            <w:shd w:val="clear" w:color="auto" w:fill="EEF2F8"/>
          </w:tcPr>
          <w:p w14:paraId="383AC103" w14:textId="24E14073" w:rsidR="0043619D" w:rsidRDefault="002B60DE">
            <w:pPr>
              <w:spacing w:line="269" w:lineRule="auto" w:after="40"/>
              <w:jc w:val="center"/>
              <w:rPr>
                <w:lang w:eastAsia="ko-KR"/>
              </w:rPr>
            </w:pPr>
            <w:r>
              <w:rPr>
                <w:rFonts w:ascii="맑은 고딕" w:hAnsi="맑은 고딕" w:eastAsia="맑은 고딕"/>
                <w:color w:val="26262B"/>
                <w:sz w:val="19"/>
                <w:lang w:eastAsia="ko-KR"/>
              </w:rPr>
              <w:t>추적(민원 대응)</w:t>
            </w:r>
          </w:p>
        </w:tc>
      </w:tr>
    </w:tbl>
    <w:p w14:paraId="6AE3840C" w14:textId="77777777" w:rsidR="0043619D" w:rsidRDefault="0043619D">
      <w:pPr>
        <w:spacing w:after="40"/>
        <w:rPr>
          <w:lang w:eastAsia="ko-KR"/>
        </w:rPr>
      </w:pPr>
    </w:p>
    <w:p w14:paraId="354DC043" w14:textId="77777777" w:rsidR="0043619D" w:rsidRDefault="002B60DE">
      <w:pPr>
        <w:pStyle w:val="21"/>
        <w:spacing w:before="240" w:after="100"/>
      </w:pPr>
      <w:r>
        <w:rPr>
          <w:rFonts w:ascii="맑은 고딕" w:eastAsia="맑은 고딕" w:hAnsi="맑은 고딕"/>
          <w:b/>
          <w:color w:val="2E4E75"/>
          <w:sz w:val="26"/>
        </w:rPr>
        <w:t xml:space="preserve">6.5 </w:t>
      </w:r>
      <w:proofErr w:type="spellStart"/>
      <w:r>
        <w:rPr>
          <w:rFonts w:ascii="맑은 고딕" w:eastAsia="맑은 고딕" w:hAnsi="맑은 고딕"/>
          <w:b/>
          <w:color w:val="2E4E75"/>
          <w:sz w:val="26"/>
        </w:rPr>
        <w:t>조회키의</w:t>
      </w:r>
      <w:proofErr w:type="spellEnd"/>
      <w:r>
        <w:rPr>
          <w:rFonts w:ascii="맑은 고딕" w:eastAsia="맑은 고딕" w:hAnsi="맑은 고딕"/>
          <w:b/>
          <w:color w:val="2E4E75"/>
          <w:sz w:val="26"/>
        </w:rPr>
        <w:t xml:space="preserve"> </w:t>
      </w:r>
      <w:proofErr w:type="spellStart"/>
      <w:r>
        <w:rPr>
          <w:rFonts w:ascii="맑은 고딕" w:eastAsia="맑은 고딕" w:hAnsi="맑은 고딕"/>
          <w:b/>
          <w:color w:val="2E4E75"/>
          <w:sz w:val="26"/>
        </w:rPr>
        <w:t>논리</w:t>
      </w:r>
      <w:proofErr w:type="spellEnd"/>
      <w:r>
        <w:rPr>
          <w:rFonts w:ascii="맑은 고딕" w:eastAsia="맑은 고딕" w:hAnsi="맑은 고딕"/>
          <w:b/>
          <w:color w:val="2E4E75"/>
          <w:sz w:val="26"/>
        </w:rPr>
        <w:t xml:space="preserve"> </w:t>
      </w:r>
      <w:proofErr w:type="spellStart"/>
      <w:r>
        <w:rPr>
          <w:rFonts w:ascii="맑은 고딕" w:eastAsia="맑은 고딕" w:hAnsi="맑은 고딕"/>
          <w:b/>
          <w:color w:val="2E4E75"/>
          <w:sz w:val="26"/>
        </w:rPr>
        <w:t>구조</w:t>
      </w:r>
      <w:proofErr w:type="spellEnd"/>
    </w:p>
    <w:tbl>
      <w:tblPr>
        <w:tblStyle w:val="af9"/>
        <w:tblW w:w="0" w:type="auto"/>
        <w:jc w:val="center"/>
        <w:tblLook w:val="04A0" w:firstRow="1" w:lastRow="0" w:firstColumn="1" w:lastColumn="0" w:noHBand="0" w:noVBand="1"/>
      </w:tblPr>
      <w:tblGrid>
        <w:gridCol w:w="1474"/>
        <w:gridCol w:w="3922"/>
        <w:gridCol w:w="1644"/>
        <w:gridCol w:w="1474"/>
      </w:tblGrid>
      <w:tr w:rsidR="0043619D" w14:paraId="2A1B3E6F" w14:textId="77777777">
        <w:trPr>
          <w:jc w:val="center"/>
        </w:trPr>
        <w:tc>
          <w:tcPr>
            <w:tcW w:w="1474" w:type="dxa"/>
            <w:shd w:val="clear" w:color="auto" w:fill="1F3864"/>
          </w:tcPr>
          <w:p w14:paraId="02D5A695" w14:textId="77777777" w:rsidR="0043619D" w:rsidRDefault="002B60DE">
            <w:pPr>
              <w:spacing w:line="269" w:lineRule="auto" w:after="40"/>
              <w:jc w:val="center"/>
            </w:pPr>
            <w:r>
              <w:rPr>
                <w:rFonts w:ascii="맑은 고딕" w:hAnsi="맑은 고딕" w:eastAsia="맑은 고딕"/>
                <w:b/>
                <w:color w:val="FFFFFF"/>
                <w:sz w:val="19"/>
              </w:rPr>
              <w:t>항목(칼럼)</w:t>
            </w:r>
          </w:p>
        </w:tc>
        <w:tc>
          <w:tcPr>
            <w:tcW w:w="3742" w:type="dxa"/>
            <w:shd w:val="clear" w:color="auto" w:fill="1F3864"/>
          </w:tcPr>
          <w:p w14:paraId="5964463E" w14:textId="77777777" w:rsidR="0043619D" w:rsidRDefault="002B60DE">
            <w:pPr>
              <w:spacing w:line="269" w:lineRule="auto" w:after="40"/>
              <w:jc w:val="center"/>
            </w:pPr>
            <w:r>
              <w:rPr>
                <w:rFonts w:ascii="맑은 고딕" w:hAnsi="맑은 고딕" w:eastAsia="맑은 고딕"/>
                <w:b/>
                <w:color w:val="FFFFFF"/>
                <w:sz w:val="19"/>
              </w:rPr>
              <w:t>값</w:t>
            </w:r>
          </w:p>
        </w:tc>
        <w:tc>
          <w:tcPr>
            <w:tcW w:w="1644" w:type="dxa"/>
            <w:shd w:val="clear" w:color="auto" w:fill="1F3864"/>
          </w:tcPr>
          <w:p w14:paraId="76E7A77E" w14:textId="77777777" w:rsidR="0043619D" w:rsidRDefault="002B60DE">
            <w:pPr>
              <w:spacing w:line="269" w:lineRule="auto" w:after="40"/>
              <w:jc w:val="center"/>
            </w:pPr>
            <w:r>
              <w:rPr>
                <w:rFonts w:ascii="맑은 고딕" w:hAnsi="맑은 고딕" w:eastAsia="맑은 고딕"/>
                <w:b/>
                <w:color w:val="FFFFFF"/>
                <w:sz w:val="19"/>
              </w:rPr>
              <w:t>주식·금현물</w:t>
            </w:r>
          </w:p>
        </w:tc>
        <w:tc>
          <w:tcPr>
            <w:tcW w:w="1474" w:type="dxa"/>
            <w:shd w:val="clear" w:color="auto" w:fill="1F3864"/>
          </w:tcPr>
          <w:p w14:paraId="30117DFE" w14:textId="77777777" w:rsidR="0043619D" w:rsidRDefault="002B60DE">
            <w:pPr>
              <w:spacing w:line="269" w:lineRule="auto" w:after="40"/>
              <w:jc w:val="center"/>
            </w:pPr>
            <w:r>
              <w:rPr>
                <w:rFonts w:ascii="맑은 고딕" w:hAnsi="맑은 고딕" w:eastAsia="맑은 고딕"/>
                <w:b/>
                <w:color w:val="FFFFFF"/>
                <w:sz w:val="19"/>
              </w:rPr>
              <w:t>파생</w:t>
            </w:r>
          </w:p>
        </w:tc>
      </w:tr>
      <w:tr w:rsidR="0043619D" w14:paraId="246D7A91" w14:textId="77777777">
        <w:trPr>
          <w:jc w:val="center"/>
        </w:trPr>
        <w:tc>
          <w:tcPr>
            <w:tcW w:w="1474" w:type="dxa"/>
          </w:tcPr>
          <w:p w14:paraId="7236F4E6" w14:textId="77777777" w:rsidR="0043619D" w:rsidRDefault="002B60DE" w:rsidP="00035B4C">
            <w:pPr>
              <w:spacing w:line="269" w:lineRule="auto" w:after="40"/>
              <w:jc w:val="center"/>
            </w:pPr>
            <w:r>
              <w:rPr>
                <w:rFonts w:ascii="맑은 고딕" w:hAnsi="맑은 고딕" w:eastAsia="맑은 고딕"/>
                <w:color w:val="26262B"/>
                <w:sz w:val="19"/>
              </w:rPr>
              <w:t>자산군</w:t>
            </w:r>
          </w:p>
        </w:tc>
        <w:tc>
          <w:tcPr>
            <w:tcW w:w="3742" w:type="dxa"/>
          </w:tcPr>
          <w:p w14:paraId="415E0DD2" w14:textId="77777777" w:rsidR="0043619D" w:rsidRDefault="002B60DE">
            <w:pPr>
              <w:spacing w:line="269" w:lineRule="auto" w:after="40"/>
              <w:rPr>
                <w:lang w:eastAsia="ko-KR"/>
              </w:rPr>
            </w:pPr>
            <w:r>
              <w:rPr>
                <w:rFonts w:ascii="맑은 고딕" w:hAnsi="맑은 고딕" w:eastAsia="맑은 고딕"/>
                <w:color w:val="26262B"/>
                <w:sz w:val="19"/>
                <w:lang w:eastAsia="ko-KR"/>
              </w:rPr>
              <w:t>국내주식/해외주식/국내파생/</w:t>
            </w:r>
            <w:proofErr w:type="spellStart"/>
            <w:r>
              <w:rPr>
                <w:rFonts w:ascii="맑은 고딕" w:hAnsi="맑은 고딕" w:eastAsia="맑은 고딕"/>
                <w:color w:val="26262B"/>
                <w:sz w:val="19"/>
                <w:lang w:eastAsia="ko-KR"/>
              </w:rPr>
              <w:t>해외파생</w:t>
            </w:r>
            <w:proofErr w:type="spellEnd"/>
            <w:r>
              <w:rPr>
                <w:rFonts w:ascii="맑은 고딕" w:hAnsi="맑은 고딕" w:eastAsia="맑은 고딕"/>
                <w:color w:val="26262B"/>
                <w:sz w:val="19"/>
                <w:lang w:eastAsia="ko-KR"/>
              </w:rPr>
              <w:t>/</w:t>
            </w:r>
            <w:proofErr w:type="spellStart"/>
            <w:r>
              <w:rPr>
                <w:rFonts w:ascii="맑은 고딕" w:hAnsi="맑은 고딕" w:eastAsia="맑은 고딕"/>
                <w:color w:val="26262B"/>
                <w:sz w:val="19"/>
                <w:lang w:eastAsia="ko-KR"/>
              </w:rPr>
              <w:t>금현물</w:t>
            </w:r>
            <w:proofErr w:type="spellEnd"/>
          </w:p>
        </w:tc>
        <w:tc>
          <w:tcPr>
            <w:tcW w:w="1644" w:type="dxa"/>
          </w:tcPr>
          <w:p w14:paraId="50450B47" w14:textId="77777777" w:rsidR="0043619D" w:rsidRDefault="002B60DE" w:rsidP="00035B4C">
            <w:pPr>
              <w:spacing w:line="269" w:lineRule="auto" w:after="40"/>
              <w:jc w:val="center"/>
            </w:pPr>
            <w:r>
              <w:rPr>
                <w:rFonts w:ascii="맑은 고딕" w:hAnsi="맑은 고딕" w:eastAsia="맑은 고딕"/>
                <w:color w:val="26262B"/>
                <w:sz w:val="19"/>
              </w:rPr>
              <w:t>○</w:t>
            </w:r>
          </w:p>
        </w:tc>
        <w:tc>
          <w:tcPr>
            <w:tcW w:w="1474" w:type="dxa"/>
          </w:tcPr>
          <w:p w14:paraId="03CE8268" w14:textId="77777777" w:rsidR="0043619D" w:rsidRDefault="002B60DE" w:rsidP="00035B4C">
            <w:pPr>
              <w:spacing w:line="269" w:lineRule="auto" w:after="40"/>
              <w:jc w:val="center"/>
            </w:pPr>
            <w:r>
              <w:rPr>
                <w:rFonts w:ascii="맑은 고딕" w:hAnsi="맑은 고딕" w:eastAsia="맑은 고딕"/>
                <w:color w:val="26262B"/>
                <w:sz w:val="19"/>
              </w:rPr>
              <w:t>○</w:t>
            </w:r>
          </w:p>
        </w:tc>
      </w:tr>
      <w:tr w:rsidR="0043619D" w14:paraId="2DA89FF6" w14:textId="77777777">
        <w:trPr>
          <w:jc w:val="center"/>
        </w:trPr>
        <w:tc>
          <w:tcPr>
            <w:tcW w:w="1474" w:type="dxa"/>
            <w:shd w:val="clear" w:color="auto" w:fill="EEF2F8"/>
          </w:tcPr>
          <w:p w14:paraId="1703DBA7" w14:textId="77777777" w:rsidR="0043619D" w:rsidRDefault="002B60DE" w:rsidP="00035B4C">
            <w:pPr>
              <w:spacing w:line="269" w:lineRule="auto" w:after="40"/>
              <w:jc w:val="center"/>
            </w:pPr>
            <w:r>
              <w:rPr>
                <w:rFonts w:ascii="맑은 고딕" w:hAnsi="맑은 고딕" w:eastAsia="맑은 고딕"/>
                <w:color w:val="26262B"/>
                <w:sz w:val="19"/>
              </w:rPr>
              <w:t>거래소</w:t>
            </w:r>
          </w:p>
        </w:tc>
        <w:tc>
          <w:tcPr>
            <w:tcW w:w="3742" w:type="dxa"/>
            <w:shd w:val="clear" w:color="auto" w:fill="EEF2F8"/>
          </w:tcPr>
          <w:p w14:paraId="0A0E5A61" w14:textId="77777777" w:rsidR="0043619D" w:rsidRDefault="002B60DE">
            <w:pPr>
              <w:spacing w:line="269" w:lineRule="auto" w:after="40"/>
            </w:pPr>
            <w:r>
              <w:rPr>
                <w:rFonts w:ascii="맑은 고딕" w:hAnsi="맑은 고딕" w:eastAsia="맑은 고딕"/>
                <w:color w:val="26262B"/>
                <w:sz w:val="19"/>
              </w:rPr>
              <w:t>KRX / NASDAQ / CME …</w:t>
            </w:r>
          </w:p>
        </w:tc>
        <w:tc>
          <w:tcPr>
            <w:tcW w:w="1644" w:type="dxa"/>
            <w:shd w:val="clear" w:color="auto" w:fill="EEF2F8"/>
          </w:tcPr>
          <w:p w14:paraId="63AE045E" w14:textId="77777777" w:rsidR="0043619D" w:rsidRDefault="002B60DE" w:rsidP="00035B4C">
            <w:pPr>
              <w:spacing w:line="269" w:lineRule="auto" w:after="40"/>
              <w:jc w:val="center"/>
            </w:pPr>
            <w:r>
              <w:rPr>
                <w:rFonts w:ascii="맑은 고딕" w:hAnsi="맑은 고딕" w:eastAsia="맑은 고딕"/>
                <w:color w:val="26262B"/>
                <w:sz w:val="19"/>
              </w:rPr>
              <w:t>○</w:t>
            </w:r>
          </w:p>
        </w:tc>
        <w:tc>
          <w:tcPr>
            <w:tcW w:w="1474" w:type="dxa"/>
            <w:shd w:val="clear" w:color="auto" w:fill="EEF2F8"/>
          </w:tcPr>
          <w:p w14:paraId="25EA6EC7" w14:textId="77777777" w:rsidR="0043619D" w:rsidRDefault="002B60DE" w:rsidP="00035B4C">
            <w:pPr>
              <w:spacing w:line="269" w:lineRule="auto" w:after="40"/>
              <w:jc w:val="center"/>
            </w:pPr>
            <w:r>
              <w:rPr>
                <w:rFonts w:ascii="맑은 고딕" w:hAnsi="맑은 고딕" w:eastAsia="맑은 고딕"/>
                <w:color w:val="26262B"/>
                <w:sz w:val="19"/>
              </w:rPr>
              <w:t>○</w:t>
            </w:r>
          </w:p>
        </w:tc>
      </w:tr>
      <w:tr w:rsidR="0043619D" w14:paraId="1B117232" w14:textId="77777777">
        <w:trPr>
          <w:jc w:val="center"/>
        </w:trPr>
        <w:tc>
          <w:tcPr>
            <w:tcW w:w="1474" w:type="dxa"/>
          </w:tcPr>
          <w:p w14:paraId="390D67C6" w14:textId="77777777" w:rsidR="0043619D" w:rsidRDefault="002B60DE" w:rsidP="00035B4C">
            <w:pPr>
              <w:spacing w:line="269" w:lineRule="auto" w:after="40"/>
              <w:jc w:val="center"/>
            </w:pPr>
            <w:r>
              <w:rPr>
                <w:rFonts w:ascii="맑은 고딕" w:hAnsi="맑은 고딕" w:eastAsia="맑은 고딕"/>
                <w:color w:val="26262B"/>
                <w:sz w:val="19"/>
              </w:rPr>
              <w:lastRenderedPageBreak/>
              <w:t>상품구분</w:t>
            </w:r>
          </w:p>
        </w:tc>
        <w:tc>
          <w:tcPr>
            <w:tcW w:w="3742" w:type="dxa"/>
          </w:tcPr>
          <w:p w14:paraId="5252F4BD" w14:textId="77777777" w:rsidR="0043619D" w:rsidRDefault="002B60DE">
            <w:pPr>
              <w:spacing w:line="269" w:lineRule="auto" w:after="40"/>
              <w:rPr>
                <w:lang w:eastAsia="ko-KR"/>
              </w:rPr>
            </w:pPr>
            <w:r>
              <w:rPr>
                <w:rFonts w:ascii="맑은 고딕" w:hAnsi="맑은 고딕" w:eastAsia="맑은 고딕"/>
                <w:color w:val="26262B"/>
                <w:sz w:val="19"/>
                <w:lang w:eastAsia="ko-KR"/>
              </w:rPr>
              <w:t>주식 / ETF / 선물 / 옵션 / 금</w:t>
            </w:r>
          </w:p>
        </w:tc>
        <w:tc>
          <w:tcPr>
            <w:tcW w:w="1644" w:type="dxa"/>
          </w:tcPr>
          <w:p w14:paraId="5383E062" w14:textId="77777777" w:rsidR="0043619D" w:rsidRDefault="002B60DE" w:rsidP="00035B4C">
            <w:pPr>
              <w:spacing w:line="269" w:lineRule="auto" w:after="40"/>
              <w:jc w:val="center"/>
            </w:pPr>
            <w:r>
              <w:rPr>
                <w:rFonts w:ascii="맑은 고딕" w:hAnsi="맑은 고딕" w:eastAsia="맑은 고딕"/>
                <w:color w:val="26262B"/>
                <w:sz w:val="19"/>
              </w:rPr>
              <w:t>○</w:t>
            </w:r>
          </w:p>
        </w:tc>
        <w:tc>
          <w:tcPr>
            <w:tcW w:w="1474" w:type="dxa"/>
          </w:tcPr>
          <w:p w14:paraId="0543F4C2" w14:textId="77777777" w:rsidR="0043619D" w:rsidRDefault="002B60DE" w:rsidP="00035B4C">
            <w:pPr>
              <w:spacing w:line="269" w:lineRule="auto" w:after="40"/>
              <w:jc w:val="center"/>
            </w:pPr>
            <w:r>
              <w:rPr>
                <w:rFonts w:ascii="맑은 고딕" w:hAnsi="맑은 고딕" w:eastAsia="맑은 고딕"/>
                <w:color w:val="26262B"/>
                <w:sz w:val="19"/>
              </w:rPr>
              <w:t>○</w:t>
            </w:r>
          </w:p>
        </w:tc>
      </w:tr>
      <w:tr w:rsidR="0043619D" w14:paraId="4A12FB9A" w14:textId="77777777">
        <w:trPr>
          <w:jc w:val="center"/>
        </w:trPr>
        <w:tc>
          <w:tcPr>
            <w:tcW w:w="1474" w:type="dxa"/>
            <w:shd w:val="clear" w:color="auto" w:fill="EEF2F8"/>
          </w:tcPr>
          <w:p w14:paraId="0756B917" w14:textId="77777777" w:rsidR="0043619D" w:rsidRDefault="002B60DE" w:rsidP="00035B4C">
            <w:pPr>
              <w:spacing w:line="269" w:lineRule="auto" w:after="40"/>
              <w:jc w:val="center"/>
            </w:pPr>
            <w:r>
              <w:rPr>
                <w:rFonts w:ascii="맑은 고딕" w:hAnsi="맑은 고딕" w:eastAsia="맑은 고딕"/>
                <w:color w:val="26262B"/>
                <w:sz w:val="19"/>
              </w:rPr>
              <w:t>세션</w:t>
            </w:r>
          </w:p>
        </w:tc>
        <w:tc>
          <w:tcPr>
            <w:tcW w:w="3742" w:type="dxa"/>
            <w:shd w:val="clear" w:color="auto" w:fill="EEF2F8"/>
          </w:tcPr>
          <w:p w14:paraId="2507616D" w14:textId="77777777" w:rsidR="0043619D" w:rsidRDefault="002B60DE">
            <w:pPr>
              <w:spacing w:line="269" w:lineRule="auto" w:after="40"/>
              <w:rPr>
                <w:lang w:eastAsia="ko-KR"/>
              </w:rPr>
            </w:pPr>
            <w:r>
              <w:rPr>
                <w:rFonts w:ascii="맑은 고딕" w:hAnsi="맑은 고딕" w:eastAsia="맑은 고딕"/>
                <w:color w:val="26262B"/>
                <w:sz w:val="19"/>
                <w:lang w:eastAsia="ko-KR"/>
              </w:rPr>
              <w:t>프리 / 정규 / 애프터 / 주간 / 야간</w:t>
            </w:r>
          </w:p>
        </w:tc>
        <w:tc>
          <w:tcPr>
            <w:tcW w:w="1644" w:type="dxa"/>
            <w:shd w:val="clear" w:color="auto" w:fill="EEF2F8"/>
          </w:tcPr>
          <w:p w14:paraId="273163AC" w14:textId="77777777" w:rsidR="0043619D" w:rsidRDefault="002B60DE" w:rsidP="00035B4C">
            <w:pPr>
              <w:spacing w:line="269" w:lineRule="auto" w:after="40"/>
              <w:jc w:val="center"/>
            </w:pPr>
            <w:r>
              <w:rPr>
                <w:rFonts w:ascii="맑은 고딕" w:hAnsi="맑은 고딕" w:eastAsia="맑은 고딕"/>
                <w:color w:val="26262B"/>
                <w:sz w:val="19"/>
              </w:rPr>
              <w:t>○</w:t>
            </w:r>
          </w:p>
        </w:tc>
        <w:tc>
          <w:tcPr>
            <w:tcW w:w="1474" w:type="dxa"/>
            <w:shd w:val="clear" w:color="auto" w:fill="EEF2F8"/>
          </w:tcPr>
          <w:p w14:paraId="2CC9857E" w14:textId="77777777" w:rsidR="0043619D" w:rsidRDefault="002B60DE" w:rsidP="00035B4C">
            <w:pPr>
              <w:spacing w:line="269" w:lineRule="auto" w:after="40"/>
              <w:jc w:val="center"/>
            </w:pPr>
            <w:r>
              <w:rPr>
                <w:rFonts w:ascii="맑은 고딕" w:hAnsi="맑은 고딕" w:eastAsia="맑은 고딕"/>
                <w:color w:val="26262B"/>
                <w:sz w:val="19"/>
              </w:rPr>
              <w:t>○</w:t>
            </w:r>
          </w:p>
        </w:tc>
      </w:tr>
      <w:tr w:rsidR="0043619D" w14:paraId="2B4A9A98" w14:textId="77777777">
        <w:trPr>
          <w:jc w:val="center"/>
        </w:trPr>
        <w:tc>
          <w:tcPr>
            <w:tcW w:w="1474" w:type="dxa"/>
          </w:tcPr>
          <w:p w14:paraId="554B3210" w14:textId="77777777" w:rsidR="0043619D" w:rsidRDefault="002B60DE" w:rsidP="00035B4C">
            <w:pPr>
              <w:spacing w:line="269" w:lineRule="auto" w:after="40"/>
              <w:jc w:val="center"/>
            </w:pPr>
            <w:r>
              <w:rPr>
                <w:rFonts w:ascii="맑은 고딕" w:hAnsi="맑은 고딕" w:eastAsia="맑은 고딕"/>
                <w:color w:val="26262B"/>
                <w:sz w:val="19"/>
              </w:rPr>
              <w:t>품목코드</w:t>
            </w:r>
          </w:p>
        </w:tc>
        <w:tc>
          <w:tcPr>
            <w:tcW w:w="3742" w:type="dxa"/>
          </w:tcPr>
          <w:p w14:paraId="40CC77F7" w14:textId="77777777" w:rsidR="0043619D" w:rsidRDefault="002B60DE">
            <w:pPr>
              <w:spacing w:line="269" w:lineRule="auto" w:after="40"/>
              <w:rPr>
                <w:lang w:eastAsia="ko-KR"/>
              </w:rPr>
            </w:pPr>
            <w:r>
              <w:rPr>
                <w:rFonts w:ascii="맑은 고딕" w:hAnsi="맑은 고딕" w:eastAsia="맑은 고딕"/>
                <w:color w:val="26262B"/>
                <w:sz w:val="19"/>
                <w:lang w:eastAsia="ko-KR"/>
              </w:rPr>
              <w:t>기초자산·계약 코드(예: ES, GC)</w:t>
            </w:r>
          </w:p>
        </w:tc>
        <w:tc>
          <w:tcPr>
            <w:tcW w:w="1644" w:type="dxa"/>
          </w:tcPr>
          <w:p w14:paraId="7F2304A3" w14:textId="77777777" w:rsidR="0043619D" w:rsidRDefault="002B60DE" w:rsidP="00035B4C">
            <w:pPr>
              <w:spacing w:line="269" w:lineRule="auto" w:after="40"/>
              <w:jc w:val="center"/>
            </w:pPr>
            <w:proofErr w:type="spellStart"/>
            <w:r>
              <w:rPr>
                <w:rFonts w:ascii="맑은 고딕" w:hAnsi="맑은 고딕" w:eastAsia="맑은 고딕"/>
                <w:color w:val="26262B"/>
                <w:sz w:val="19"/>
              </w:rPr>
              <w:t>해당</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없음</w:t>
            </w:r>
            <w:proofErr w:type="spellEnd"/>
            <w:r>
              <w:rPr>
                <w:rFonts w:ascii="맑은 고딕" w:hAnsi="맑은 고딕" w:eastAsia="맑은 고딕"/>
                <w:color w:val="26262B"/>
                <w:sz w:val="19"/>
              </w:rPr>
              <w:t>(</w:t>
            </w:r>
            <w:proofErr w:type="spellStart"/>
            <w:r>
              <w:rPr>
                <w:rFonts w:ascii="맑은 고딕" w:hAnsi="맑은 고딕" w:eastAsia="맑은 고딕"/>
                <w:color w:val="26262B"/>
                <w:sz w:val="19"/>
              </w:rPr>
              <w:t>전체</w:t>
            </w:r>
            <w:proofErr w:type="spellEnd"/>
            <w:r>
              <w:rPr>
                <w:rFonts w:ascii="맑은 고딕" w:hAnsi="맑은 고딕" w:eastAsia="맑은 고딕"/>
                <w:color w:val="26262B"/>
                <w:sz w:val="19"/>
              </w:rPr>
              <w:t>)</w:t>
            </w:r>
          </w:p>
        </w:tc>
        <w:tc>
          <w:tcPr>
            <w:tcW w:w="1474" w:type="dxa"/>
          </w:tcPr>
          <w:p w14:paraId="7D75CD1C" w14:textId="77777777" w:rsidR="0043619D" w:rsidRDefault="002B60DE" w:rsidP="00035B4C">
            <w:pPr>
              <w:spacing w:line="269" w:lineRule="auto" w:after="40"/>
              <w:jc w:val="center"/>
            </w:pPr>
            <w:r>
              <w:rPr>
                <w:rFonts w:ascii="맑은 고딕" w:hAnsi="맑은 고딕" w:eastAsia="맑은 고딕"/>
                <w:color w:val="26262B"/>
                <w:sz w:val="19"/>
              </w:rPr>
              <w:t>○</w:t>
            </w:r>
          </w:p>
        </w:tc>
      </w:tr>
      <w:tr w:rsidR="0043619D" w14:paraId="4FBD6935" w14:textId="77777777">
        <w:trPr>
          <w:jc w:val="center"/>
        </w:trPr>
        <w:tc>
          <w:tcPr>
            <w:tcW w:w="1474" w:type="dxa"/>
            <w:shd w:val="clear" w:color="auto" w:fill="EEF2F8"/>
          </w:tcPr>
          <w:p w14:paraId="68197097" w14:textId="77777777" w:rsidR="0043619D" w:rsidRDefault="002B60DE" w:rsidP="00035B4C">
            <w:pPr>
              <w:spacing w:line="269" w:lineRule="auto" w:after="40"/>
              <w:jc w:val="center"/>
            </w:pPr>
            <w:r>
              <w:rPr>
                <w:rFonts w:ascii="맑은 고딕" w:hAnsi="맑은 고딕" w:eastAsia="맑은 고딕"/>
                <w:color w:val="26262B"/>
                <w:sz w:val="19"/>
              </w:rPr>
              <w:t>주문채널</w:t>
            </w:r>
          </w:p>
        </w:tc>
        <w:tc>
          <w:tcPr>
            <w:tcW w:w="3742" w:type="dxa"/>
            <w:shd w:val="clear" w:color="auto" w:fill="EEF2F8"/>
          </w:tcPr>
          <w:p w14:paraId="3301339D" w14:textId="77777777" w:rsidR="0043619D" w:rsidRDefault="002B60DE">
            <w:pPr>
              <w:spacing w:line="269" w:lineRule="auto" w:after="40"/>
              <w:rPr>
                <w:lang w:eastAsia="ko-KR"/>
              </w:rPr>
            </w:pPr>
            <w:r>
              <w:rPr>
                <w:rFonts w:ascii="맑은 고딕" w:hAnsi="맑은 고딕" w:eastAsia="맑은 고딕"/>
                <w:color w:val="26262B"/>
                <w:sz w:val="19"/>
                <w:lang w:eastAsia="ko-KR"/>
              </w:rPr>
              <w:t>모바일(MTS)/PC(HTS)/API/ARS/지점/반대매매</w:t>
            </w:r>
          </w:p>
        </w:tc>
        <w:tc>
          <w:tcPr>
            <w:tcW w:w="1644" w:type="dxa"/>
            <w:shd w:val="clear" w:color="auto" w:fill="EEF2F8"/>
          </w:tcPr>
          <w:p w14:paraId="5025D0F2" w14:textId="77777777" w:rsidR="0043619D" w:rsidRDefault="002B60DE" w:rsidP="00035B4C">
            <w:pPr>
              <w:spacing w:line="269" w:lineRule="auto" w:after="40"/>
              <w:jc w:val="center"/>
            </w:pPr>
            <w:r>
              <w:rPr>
                <w:rFonts w:ascii="맑은 고딕" w:hAnsi="맑은 고딕" w:eastAsia="맑은 고딕"/>
                <w:color w:val="26262B"/>
                <w:sz w:val="19"/>
              </w:rPr>
              <w:t>○</w:t>
            </w:r>
          </w:p>
        </w:tc>
        <w:tc>
          <w:tcPr>
            <w:tcW w:w="1474" w:type="dxa"/>
            <w:shd w:val="clear" w:color="auto" w:fill="EEF2F8"/>
          </w:tcPr>
          <w:p w14:paraId="55CDB59F" w14:textId="77777777" w:rsidR="0043619D" w:rsidRDefault="002B60DE" w:rsidP="00035B4C">
            <w:pPr>
              <w:spacing w:line="269" w:lineRule="auto" w:after="40"/>
              <w:jc w:val="center"/>
            </w:pPr>
            <w:r>
              <w:rPr>
                <w:rFonts w:ascii="맑은 고딕" w:hAnsi="맑은 고딕" w:eastAsia="맑은 고딕"/>
                <w:color w:val="26262B"/>
                <w:sz w:val="19"/>
              </w:rPr>
              <w:t>○</w:t>
            </w:r>
          </w:p>
        </w:tc>
      </w:tr>
      <w:tr w:rsidR="009E28F0" w14:paraId="36DDA050" w14:textId="77777777">
        <w:trPr>
          <w:jc w:val="center"/>
        </w:trPr>
        <w:tc>
          <w:tcPr>
            <w:tcW w:w="1474" w:type="dxa"/>
          </w:tcPr>
          <w:p w14:paraId="3079E4EE" w14:textId="77777777" w:rsidR="009E28F0" w:rsidRPr="00035B4C" w:rsidRDefault="006C2DEE" w:rsidP="00035B4C">
            <w:pPr>
              <w:spacing w:line="269" w:lineRule="auto" w:after="40"/>
              <w:jc w:val="center"/>
              <w:rPr>
                <w:sz w:val="18"/>
                <w:szCs w:val="18"/>
              </w:rPr>
            </w:pPr>
            <w:r w:rsidRPr="00035B4C">
              <w:rPr>
                <w:rFonts w:ascii="맑은 고딕" w:hAnsi="맑은 고딕" w:eastAsia="맑은 고딕"/>
                <w:color w:val="26262B"/>
                <w:sz w:val="19"/>
                <w:szCs w:val="18"/>
              </w:rPr>
              <w:t>유동성</w:t>
            </w:r>
          </w:p>
        </w:tc>
        <w:tc>
          <w:tcPr>
            <w:tcW w:w="3922" w:type="dxa"/>
          </w:tcPr>
          <w:p w14:paraId="4F504DA9" w14:textId="77777777" w:rsidR="009E28F0" w:rsidRPr="00035B4C" w:rsidRDefault="006C2DEE">
            <w:pPr>
              <w:spacing w:line="269" w:lineRule="auto" w:after="40"/>
              <w:rPr>
                <w:sz w:val="18"/>
                <w:szCs w:val="18"/>
              </w:rPr>
            </w:pPr>
            <w:r w:rsidRPr="00035B4C">
              <w:rPr>
                <w:rFonts w:ascii="맑은 고딕" w:hAnsi="맑은 고딕" w:eastAsia="맑은 고딕"/>
                <w:color w:val="26262B"/>
                <w:sz w:val="19"/>
                <w:szCs w:val="18"/>
              </w:rPr>
              <w:t>메이커</w:t>
            </w:r>
            <w:r w:rsidRPr="00035B4C">
              <w:rPr>
                <w:rFonts w:ascii="맑은 고딕" w:hAnsi="맑은 고딕" w:eastAsia="맑은 고딕"/>
                <w:color w:val="26262B"/>
                <w:sz w:val="19"/>
                <w:szCs w:val="18"/>
              </w:rPr>
              <w:t xml:space="preserve"> / </w:t>
            </w:r>
            <w:r w:rsidRPr="00035B4C">
              <w:rPr>
                <w:rFonts w:ascii="맑은 고딕" w:hAnsi="맑은 고딕" w:eastAsia="맑은 고딕"/>
                <w:color w:val="26262B"/>
                <w:sz w:val="19"/>
                <w:szCs w:val="18"/>
              </w:rPr>
              <w:t>테이커</w:t>
            </w:r>
            <w:r w:rsidRPr="00035B4C">
              <w:rPr>
                <w:rFonts w:ascii="맑은 고딕" w:hAnsi="맑은 고딕" w:eastAsia="맑은 고딕"/>
                <w:color w:val="26262B"/>
                <w:sz w:val="19"/>
                <w:szCs w:val="18"/>
              </w:rPr>
              <w:t xml:space="preserve"> / </w:t>
            </w:r>
            <w:r w:rsidRPr="00035B4C">
              <w:rPr>
                <w:rFonts w:ascii="맑은 고딕" w:hAnsi="맑은 고딕" w:eastAsia="맑은 고딕"/>
                <w:color w:val="26262B"/>
                <w:sz w:val="19"/>
                <w:szCs w:val="18"/>
              </w:rPr>
              <w:t>전체</w:t>
            </w:r>
          </w:p>
        </w:tc>
        <w:tc>
          <w:tcPr>
            <w:tcW w:w="1644" w:type="dxa"/>
          </w:tcPr>
          <w:p w14:paraId="56C02602" w14:textId="7E28DA73" w:rsidR="009E28F0" w:rsidRPr="00035B4C" w:rsidRDefault="00035B4C" w:rsidP="00035B4C">
            <w:pPr>
              <w:spacing w:line="269" w:lineRule="auto" w:after="40"/>
              <w:jc w:val="center"/>
              <w:rPr>
                <w:sz w:val="18"/>
                <w:szCs w:val="18"/>
              </w:rPr>
            </w:pPr>
            <w:r w:rsidRPr="00035B4C">
              <w:rPr>
                <w:rFonts w:ascii="맑은 고딕" w:hAnsi="맑은 고딕" w:eastAsia="맑은 고딕"/>
                <w:color w:val="26262B"/>
                <w:sz w:val="19"/>
                <w:szCs w:val="18"/>
              </w:rPr>
              <w:t>○</w:t>
            </w:r>
          </w:p>
        </w:tc>
        <w:tc>
          <w:tcPr>
            <w:tcW w:w="1474" w:type="dxa"/>
          </w:tcPr>
          <w:p w14:paraId="247EFDDC" w14:textId="77777777" w:rsidR="009E28F0" w:rsidRPr="00035B4C" w:rsidRDefault="006C2DEE" w:rsidP="00035B4C">
            <w:pPr>
              <w:spacing w:line="269" w:lineRule="auto" w:after="40"/>
              <w:jc w:val="center"/>
              <w:rPr>
                <w:sz w:val="18"/>
                <w:szCs w:val="18"/>
              </w:rPr>
            </w:pPr>
            <w:r w:rsidRPr="00035B4C">
              <w:rPr>
                <w:rFonts w:ascii="맑은 고딕" w:hAnsi="맑은 고딕" w:eastAsia="맑은 고딕"/>
                <w:color w:val="26262B"/>
                <w:sz w:val="19"/>
                <w:szCs w:val="18"/>
              </w:rPr>
              <w:t>○</w:t>
            </w:r>
          </w:p>
        </w:tc>
      </w:tr>
      <w:tr w:rsidR="009E28F0" w14:paraId="1C50CD90" w14:textId="77777777">
        <w:trPr>
          <w:jc w:val="center"/>
        </w:trPr>
        <w:tc>
          <w:tcPr>
            <w:tcW w:w="1474" w:type="dxa"/>
          </w:tcPr>
          <w:p w14:paraId="6F5BEA29" w14:textId="77777777" w:rsidR="009E28F0" w:rsidRPr="00035B4C" w:rsidRDefault="006C2DEE" w:rsidP="00035B4C">
            <w:pPr>
              <w:spacing w:line="269" w:lineRule="auto" w:after="40"/>
              <w:jc w:val="center"/>
              <w:rPr>
                <w:sz w:val="18"/>
                <w:szCs w:val="18"/>
              </w:rPr>
            </w:pPr>
            <w:r w:rsidRPr="00035B4C">
              <w:rPr>
                <w:rFonts w:ascii="맑은 고딕" w:hAnsi="맑은 고딕" w:eastAsia="맑은 고딕"/>
                <w:color w:val="26262B"/>
                <w:sz w:val="19"/>
                <w:szCs w:val="18"/>
              </w:rPr>
              <w:t>매수</w:t>
            </w:r>
            <w:r w:rsidRPr="00035B4C">
              <w:rPr>
                <w:rFonts w:ascii="맑은 고딕" w:hAnsi="맑은 고딕" w:eastAsia="맑은 고딕"/>
                <w:color w:val="26262B"/>
                <w:sz w:val="19"/>
                <w:szCs w:val="18"/>
              </w:rPr>
              <w:t>·</w:t>
            </w:r>
            <w:r w:rsidRPr="00035B4C">
              <w:rPr>
                <w:rFonts w:ascii="맑은 고딕" w:hAnsi="맑은 고딕" w:eastAsia="맑은 고딕"/>
                <w:color w:val="26262B"/>
                <w:sz w:val="19"/>
                <w:szCs w:val="18"/>
              </w:rPr>
              <w:t>매도</w:t>
            </w:r>
          </w:p>
        </w:tc>
        <w:tc>
          <w:tcPr>
            <w:tcW w:w="3922" w:type="dxa"/>
          </w:tcPr>
          <w:p w14:paraId="34332394" w14:textId="77777777" w:rsidR="009E28F0" w:rsidRPr="00035B4C" w:rsidRDefault="006C2DEE">
            <w:pPr>
              <w:spacing w:line="269" w:lineRule="auto" w:after="40"/>
              <w:jc w:val="center"/>
              <w:rPr>
                <w:sz w:val="18"/>
                <w:szCs w:val="18"/>
              </w:rPr>
            </w:pPr>
            <w:r w:rsidRPr="00035B4C">
              <w:rPr>
                <w:rFonts w:ascii="맑은 고딕" w:hAnsi="맑은 고딕" w:eastAsia="맑은 고딕"/>
                <w:color w:val="26262B"/>
                <w:sz w:val="19"/>
                <w:szCs w:val="18"/>
              </w:rPr>
              <w:t>매수</w:t>
            </w:r>
            <w:r w:rsidRPr="00035B4C">
              <w:rPr>
                <w:rFonts w:ascii="맑은 고딕" w:hAnsi="맑은 고딕" w:eastAsia="맑은 고딕"/>
                <w:color w:val="26262B"/>
                <w:sz w:val="19"/>
                <w:szCs w:val="18"/>
              </w:rPr>
              <w:t xml:space="preserve"> / </w:t>
            </w:r>
            <w:r w:rsidRPr="00035B4C">
              <w:rPr>
                <w:rFonts w:ascii="맑은 고딕" w:hAnsi="맑은 고딕" w:eastAsia="맑은 고딕"/>
                <w:color w:val="26262B"/>
                <w:sz w:val="19"/>
                <w:szCs w:val="18"/>
              </w:rPr>
              <w:t>매도</w:t>
            </w:r>
          </w:p>
        </w:tc>
        <w:tc>
          <w:tcPr>
            <w:tcW w:w="1644" w:type="dxa"/>
          </w:tcPr>
          <w:p w14:paraId="28E8A1D5" w14:textId="77777777" w:rsidR="009E28F0" w:rsidRPr="00035B4C" w:rsidRDefault="006C2DEE" w:rsidP="00035B4C">
            <w:pPr>
              <w:spacing w:line="269" w:lineRule="auto" w:after="40"/>
              <w:jc w:val="center"/>
              <w:rPr>
                <w:sz w:val="18"/>
                <w:szCs w:val="18"/>
              </w:rPr>
            </w:pPr>
            <w:r w:rsidRPr="00035B4C">
              <w:rPr>
                <w:rFonts w:ascii="맑은 고딕" w:hAnsi="맑은 고딕" w:eastAsia="맑은 고딕"/>
                <w:color w:val="26262B"/>
                <w:sz w:val="19"/>
                <w:szCs w:val="18"/>
              </w:rPr>
              <w:t>○</w:t>
            </w:r>
          </w:p>
        </w:tc>
        <w:tc>
          <w:tcPr>
            <w:tcW w:w="1474" w:type="dxa"/>
          </w:tcPr>
          <w:p w14:paraId="7F9543A3" w14:textId="77777777" w:rsidR="009E28F0" w:rsidRPr="00035B4C" w:rsidRDefault="006C2DEE" w:rsidP="00035B4C">
            <w:pPr>
              <w:spacing w:line="269" w:lineRule="auto" w:after="40"/>
              <w:jc w:val="center"/>
              <w:rPr>
                <w:sz w:val="18"/>
                <w:szCs w:val="18"/>
              </w:rPr>
            </w:pPr>
            <w:r w:rsidRPr="00035B4C">
              <w:rPr>
                <w:rFonts w:ascii="맑은 고딕" w:hAnsi="맑은 고딕" w:eastAsia="맑은 고딕"/>
                <w:color w:val="26262B"/>
                <w:sz w:val="19"/>
                <w:szCs w:val="18"/>
              </w:rPr>
              <w:t>○</w:t>
            </w:r>
          </w:p>
        </w:tc>
      </w:tr>
    </w:tbl>
    <w:p w14:paraId="62EABED7" w14:textId="77777777" w:rsidR="0043619D" w:rsidRDefault="0043619D">
      <w:pPr>
        <w:spacing w:after="40"/>
      </w:pPr>
    </w:p>
    <w:p w14:paraId="62A81A6A" w14:textId="77777777" w:rsidR="0043619D" w:rsidRDefault="002B60DE">
      <w:pPr>
        <w:spacing w:after="120" w:line="341" w:lineRule="auto"/>
        <w:rPr>
          <w:lang w:eastAsia="ko-KR"/>
        </w:rPr>
      </w:pPr>
      <w:r>
        <w:rPr>
          <w:rFonts w:ascii="맑은 고딕" w:hAnsi="맑은 고딕" w:eastAsia="맑은 고딕"/>
          <w:color w:val="26262B"/>
          <w:sz w:val="21"/>
          <w:lang w:eastAsia="ko-KR"/>
        </w:rPr>
        <w:t>주식은 종목 단위로 우대를 걸지 않으므로 품목을 “전체”로 두고 나머지 축(거래소·상품구분·세션·채널·유동성·매수매도)으로 수수료를 결정함. 조회키는 8개 축으로 이뤄지며, 상품 유형에 따라 실제로 쓰이는 축이 달라짐(주식은 품목이 전체, 파생은 유동성·품목이 핵심). 이것이 규모를 결정적으로 줄이는 핵심 조치임.</w:t>
      </w:r>
    </w:p>
    <w:p w14:paraId="660A4C51" w14:textId="77777777" w:rsidR="0043619D" w:rsidRDefault="0043619D">
      <w:pPr>
        <w:rPr>
          <w:lang w:eastAsia="ko-KR"/>
        </w:rPr>
      </w:pPr>
    </w:p>
    <w:p w14:paraId="341EAA46" w14:textId="77777777" w:rsidR="0043619D" w:rsidRDefault="002B60DE">
      <w:pPr>
        <w:pStyle w:val="1"/>
        <w:spacing w:before="360" w:after="160"/>
        <w:rPr>
          <w:lang w:eastAsia="ko-KR"/>
        </w:rPr>
        <w:pBdr>
          <w:bottom w:val="single" w:sz="10" w:space="4" w:color="1F3A5F"/>
        </w:pBdr>
      </w:pPr>
      <w:r>
        <w:rPr>
          <w:rFonts w:ascii="맑은 고딕" w:eastAsia="맑은 고딕" w:hAnsi="맑은 고딕"/>
          <w:b/>
          <w:color w:val="1F3A5F"/>
          <w:sz w:val="32"/>
          <w:lang w:eastAsia="ko-KR"/>
        </w:rPr>
        <w:t xml:space="preserve">7. 수수료 계산: </w:t>
      </w:r>
      <w:proofErr w:type="spellStart"/>
      <w:r>
        <w:rPr>
          <w:rFonts w:ascii="맑은 고딕" w:eastAsia="맑은 고딕" w:hAnsi="맑은 고딕"/>
          <w:b/>
          <w:color w:val="1F3A5F"/>
          <w:sz w:val="32"/>
          <w:lang w:eastAsia="ko-KR"/>
        </w:rPr>
        <w:t>요율표</w:t>
      </w:r>
      <w:proofErr w:type="spellEnd"/>
      <w:r>
        <w:rPr>
          <w:rFonts w:ascii="맑은 고딕" w:eastAsia="맑은 고딕" w:hAnsi="맑은 고딕"/>
          <w:b/>
          <w:color w:val="1F3A5F"/>
          <w:sz w:val="32"/>
          <w:lang w:eastAsia="ko-KR"/>
        </w:rPr>
        <w:t xml:space="preserve"> 평가</w:t>
      </w:r>
    </w:p>
    <w:p w14:paraId="17771A05" w14:textId="77777777" w:rsidR="0043619D" w:rsidRDefault="002B60DE">
      <w:pPr>
        <w:spacing w:after="120" w:line="341" w:lineRule="auto"/>
        <w:rPr>
          <w:lang w:eastAsia="ko-KR"/>
        </w:rPr>
      </w:pPr>
      <w:r>
        <w:rPr>
          <w:rFonts w:ascii="맑은 고딕" w:hAnsi="맑은 고딕" w:eastAsia="맑은 고딕"/>
          <w:color w:val="26262B"/>
          <w:sz w:val="21"/>
          <w:lang w:eastAsia="ko-KR"/>
        </w:rPr>
        <w:t xml:space="preserve">배정판에서 고른 </w:t>
      </w:r>
      <w:proofErr w:type="spellStart"/>
      <w:r>
        <w:rPr>
          <w:rFonts w:ascii="맑은 고딕" w:hAnsi="맑은 고딕" w:eastAsia="맑은 고딕"/>
          <w:color w:val="26262B"/>
          <w:sz w:val="21"/>
          <w:lang w:eastAsia="ko-KR"/>
        </w:rPr>
        <w:t>요율표에</w:t>
      </w:r>
      <w:proofErr w:type="spellEnd"/>
      <w:r>
        <w:rPr>
          <w:rFonts w:ascii="맑은 고딕" w:hAnsi="맑은 고딕" w:eastAsia="맑은 고딕"/>
          <w:color w:val="26262B"/>
          <w:sz w:val="21"/>
          <w:lang w:eastAsia="ko-KR"/>
        </w:rPr>
        <w:t xml:space="preserve"> 체결(</w:t>
      </w:r>
      <w:proofErr w:type="spellStart"/>
      <w:r>
        <w:rPr>
          <w:rFonts w:ascii="맑은 고딕" w:hAnsi="맑은 고딕" w:eastAsia="맑은 고딕"/>
          <w:color w:val="26262B"/>
          <w:sz w:val="21"/>
          <w:lang w:eastAsia="ko-KR"/>
        </w:rPr>
        <w:t>체결가</w:t>
      </w:r>
      <w:proofErr w:type="spellEnd"/>
      <w:r>
        <w:rPr>
          <w:rFonts w:ascii="맑은 고딕" w:hAnsi="맑은 고딕" w:eastAsia="맑은 고딕"/>
          <w:color w:val="26262B"/>
          <w:sz w:val="21"/>
          <w:lang w:eastAsia="ko-KR"/>
        </w:rPr>
        <w:t>·수량)을 대입해 구성요소별 금액을 산출하고 부담주체별로 합산함.</w:t>
      </w:r>
    </w:p>
    <w:p w14:paraId="4F2DFC72" w14:textId="77777777" w:rsidR="0043619D" w:rsidRDefault="002B60DE">
      <w:pPr>
        <w:pStyle w:val="21"/>
        <w:spacing w:before="240" w:after="100"/>
      </w:pPr>
      <w:r>
        <w:rPr>
          <w:rFonts w:ascii="맑은 고딕" w:eastAsia="맑은 고딕" w:hAnsi="맑은 고딕"/>
          <w:b/>
          <w:color w:val="2E4E75"/>
          <w:sz w:val="26"/>
        </w:rPr>
        <w:t xml:space="preserve">7.1 </w:t>
      </w:r>
      <w:proofErr w:type="spellStart"/>
      <w:r>
        <w:rPr>
          <w:rFonts w:ascii="맑은 고딕" w:eastAsia="맑은 고딕" w:hAnsi="맑은 고딕"/>
          <w:b/>
          <w:color w:val="2E4E75"/>
          <w:sz w:val="26"/>
        </w:rPr>
        <w:t>구성요소</w:t>
      </w:r>
      <w:proofErr w:type="spellEnd"/>
      <w:r>
        <w:rPr>
          <w:rFonts w:ascii="맑은 고딕" w:eastAsia="맑은 고딕" w:hAnsi="맑은 고딕"/>
          <w:b/>
          <w:color w:val="2E4E75"/>
          <w:sz w:val="26"/>
        </w:rPr>
        <w:t xml:space="preserve"> </w:t>
      </w:r>
      <w:proofErr w:type="spellStart"/>
      <w:r>
        <w:rPr>
          <w:rFonts w:ascii="맑은 고딕" w:eastAsia="맑은 고딕" w:hAnsi="맑은 고딕"/>
          <w:b/>
          <w:color w:val="2E4E75"/>
          <w:sz w:val="26"/>
        </w:rPr>
        <w:t>방식</w:t>
      </w:r>
      <w:proofErr w:type="spellEnd"/>
    </w:p>
    <w:tbl>
      <w:tblPr>
        <w:tblStyle w:val="af9"/>
        <w:tblW w:w="0" w:type="auto"/>
        <w:jc w:val="center"/>
        <w:tblLook w:val="04A0" w:firstRow="1" w:lastRow="0" w:firstColumn="1" w:lastColumn="0" w:noHBand="0" w:noVBand="1"/>
      </w:tblPr>
      <w:tblGrid>
        <w:gridCol w:w="1361"/>
        <w:gridCol w:w="4535"/>
        <w:gridCol w:w="2438"/>
      </w:tblGrid>
      <w:tr w:rsidR="0043619D" w14:paraId="1311A2F3" w14:textId="77777777">
        <w:trPr>
          <w:jc w:val="center"/>
        </w:trPr>
        <w:tc>
          <w:tcPr>
            <w:tcW w:w="1361" w:type="dxa"/>
            <w:shd w:val="clear" w:color="auto" w:fill="1F3864"/>
          </w:tcPr>
          <w:p w14:paraId="323A77F5" w14:textId="77777777" w:rsidR="0043619D" w:rsidRDefault="002B60DE">
            <w:pPr>
              <w:spacing w:line="269" w:lineRule="auto" w:after="40"/>
              <w:jc w:val="center"/>
            </w:pPr>
            <w:r>
              <w:rPr>
                <w:rFonts w:ascii="맑은 고딕" w:hAnsi="맑은 고딕" w:eastAsia="맑은 고딕"/>
                <w:b/>
                <w:color w:val="FFFFFF"/>
                <w:sz w:val="19"/>
              </w:rPr>
              <w:t>요율방식</w:t>
            </w:r>
          </w:p>
        </w:tc>
        <w:tc>
          <w:tcPr>
            <w:tcW w:w="4535" w:type="dxa"/>
            <w:shd w:val="clear" w:color="auto" w:fill="1F3864"/>
          </w:tcPr>
          <w:p w14:paraId="0818C3FB" w14:textId="77777777" w:rsidR="0043619D" w:rsidRDefault="002B60DE">
            <w:pPr>
              <w:spacing w:line="269" w:lineRule="auto" w:after="40"/>
              <w:jc w:val="center"/>
            </w:pPr>
            <w:r>
              <w:rPr>
                <w:rFonts w:ascii="맑은 고딕" w:hAnsi="맑은 고딕" w:eastAsia="맑은 고딕"/>
                <w:b/>
                <w:color w:val="FFFFFF"/>
                <w:sz w:val="19"/>
              </w:rPr>
              <w:t>계산식(구성요소 금액)</w:t>
            </w:r>
          </w:p>
        </w:tc>
        <w:tc>
          <w:tcPr>
            <w:tcW w:w="2438" w:type="dxa"/>
            <w:shd w:val="clear" w:color="auto" w:fill="1F3864"/>
          </w:tcPr>
          <w:p w14:paraId="39231CB8" w14:textId="77777777" w:rsidR="0043619D" w:rsidRDefault="002B60DE">
            <w:pPr>
              <w:spacing w:line="269" w:lineRule="auto" w:after="40"/>
              <w:jc w:val="center"/>
            </w:pPr>
            <w:r>
              <w:rPr>
                <w:rFonts w:ascii="맑은 고딕" w:hAnsi="맑은 고딕" w:eastAsia="맑은 고딕"/>
                <w:b/>
                <w:color w:val="FFFFFF"/>
                <w:sz w:val="19"/>
              </w:rPr>
              <w:t>예</w:t>
            </w:r>
          </w:p>
        </w:tc>
      </w:tr>
      <w:tr w:rsidR="0043619D" w14:paraId="2793A020" w14:textId="77777777">
        <w:trPr>
          <w:jc w:val="center"/>
        </w:trPr>
        <w:tc>
          <w:tcPr>
            <w:tcW w:w="1361" w:type="dxa"/>
          </w:tcPr>
          <w:p w14:paraId="26A51188" w14:textId="77777777" w:rsidR="0043619D" w:rsidRDefault="002B60DE">
            <w:pPr>
              <w:spacing w:line="269" w:lineRule="auto" w:after="40"/>
              <w:jc w:val="center"/>
            </w:pPr>
            <w:r>
              <w:rPr>
                <w:rFonts w:ascii="맑은 고딕" w:hAnsi="맑은 고딕" w:eastAsia="맑은 고딕"/>
                <w:color w:val="26262B"/>
                <w:sz w:val="19"/>
              </w:rPr>
              <w:t>정률</w:t>
            </w:r>
          </w:p>
        </w:tc>
        <w:tc>
          <w:tcPr>
            <w:tcW w:w="4535" w:type="dxa"/>
          </w:tcPr>
          <w:p w14:paraId="259E4C4D"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거래대금 × </w:t>
            </w:r>
            <w:proofErr w:type="spellStart"/>
            <w:r>
              <w:rPr>
                <w:rFonts w:ascii="맑은 고딕" w:hAnsi="맑은 고딕" w:eastAsia="맑은 고딕"/>
                <w:color w:val="26262B"/>
                <w:sz w:val="19"/>
                <w:lang w:eastAsia="ko-KR"/>
              </w:rPr>
              <w:t>요율</w:t>
            </w:r>
            <w:proofErr w:type="spellEnd"/>
            <w:r>
              <w:rPr>
                <w:rFonts w:ascii="맑은 고딕" w:hAnsi="맑은 고딕" w:eastAsia="맑은 고딕"/>
                <w:color w:val="26262B"/>
                <w:sz w:val="19"/>
                <w:lang w:eastAsia="ko-KR"/>
              </w:rPr>
              <w:t>(bp) ÷ 10,000</w:t>
            </w:r>
          </w:p>
        </w:tc>
        <w:tc>
          <w:tcPr>
            <w:tcW w:w="2438" w:type="dxa"/>
          </w:tcPr>
          <w:p w14:paraId="44E1DACC" w14:textId="77777777" w:rsidR="0043619D" w:rsidRDefault="002B60DE">
            <w:pPr>
              <w:spacing w:line="269" w:lineRule="auto" w:after="40"/>
              <w:jc w:val="center"/>
            </w:pPr>
            <w:proofErr w:type="spellStart"/>
            <w:r>
              <w:rPr>
                <w:rFonts w:ascii="맑은 고딕" w:hAnsi="맑은 고딕" w:eastAsia="맑은 고딕"/>
                <w:color w:val="26262B"/>
                <w:sz w:val="19"/>
              </w:rPr>
              <w:t>해외주식</w:t>
            </w:r>
            <w:proofErr w:type="spellEnd"/>
            <w:r>
              <w:rPr>
                <w:rFonts w:ascii="맑은 고딕" w:hAnsi="맑은 고딕" w:eastAsia="맑은 고딕"/>
                <w:color w:val="26262B"/>
                <w:sz w:val="19"/>
              </w:rPr>
              <w:t xml:space="preserve"> 8bp</w:t>
            </w:r>
          </w:p>
        </w:tc>
      </w:tr>
      <w:tr w:rsidR="0043619D" w14:paraId="147D6CDD" w14:textId="77777777">
        <w:trPr>
          <w:jc w:val="center"/>
        </w:trPr>
        <w:tc>
          <w:tcPr>
            <w:tcW w:w="1361" w:type="dxa"/>
            <w:shd w:val="clear" w:color="auto" w:fill="EEF2F8"/>
          </w:tcPr>
          <w:p w14:paraId="6572A132" w14:textId="77777777" w:rsidR="0043619D" w:rsidRDefault="002B60DE">
            <w:pPr>
              <w:spacing w:line="269" w:lineRule="auto" w:after="40"/>
              <w:jc w:val="center"/>
            </w:pPr>
            <w:r>
              <w:rPr>
                <w:rFonts w:ascii="맑은 고딕" w:hAnsi="맑은 고딕" w:eastAsia="맑은 고딕"/>
                <w:color w:val="26262B"/>
                <w:sz w:val="19"/>
              </w:rPr>
              <w:t>정액</w:t>
            </w:r>
          </w:p>
        </w:tc>
        <w:tc>
          <w:tcPr>
            <w:tcW w:w="4535" w:type="dxa"/>
            <w:shd w:val="clear" w:color="auto" w:fill="EEF2F8"/>
          </w:tcPr>
          <w:p w14:paraId="799EF67E" w14:textId="77777777" w:rsidR="0043619D" w:rsidRDefault="002B60DE">
            <w:pPr>
              <w:spacing w:line="269" w:lineRule="auto" w:after="40"/>
              <w:jc w:val="center"/>
            </w:pPr>
            <w:r>
              <w:rPr>
                <w:rFonts w:ascii="맑은 고딕" w:hAnsi="맑은 고딕" w:eastAsia="맑은 고딕"/>
                <w:color w:val="26262B"/>
                <w:sz w:val="19"/>
              </w:rPr>
              <w:t>정액 × 수량</w:t>
            </w:r>
          </w:p>
        </w:tc>
        <w:tc>
          <w:tcPr>
            <w:tcW w:w="2438" w:type="dxa"/>
            <w:shd w:val="clear" w:color="auto" w:fill="EEF2F8"/>
          </w:tcPr>
          <w:p w14:paraId="62633F3A" w14:textId="77777777" w:rsidR="0043619D" w:rsidRDefault="002B60DE">
            <w:pPr>
              <w:spacing w:line="269" w:lineRule="auto" w:after="40"/>
            </w:pPr>
            <w:r>
              <w:rPr>
                <w:rFonts w:ascii="맑은 고딕" w:hAnsi="맑은 고딕" w:eastAsia="맑은 고딕"/>
                <w:color w:val="26262B"/>
                <w:sz w:val="19"/>
              </w:rPr>
              <w:t>해외파생 계약당 $2.50</w:t>
            </w:r>
          </w:p>
        </w:tc>
      </w:tr>
      <w:tr w:rsidR="0043619D" w14:paraId="7EC801C0" w14:textId="77777777">
        <w:trPr>
          <w:jc w:val="center"/>
        </w:trPr>
        <w:tc>
          <w:tcPr>
            <w:tcW w:w="1361" w:type="dxa"/>
          </w:tcPr>
          <w:p w14:paraId="2AC61721" w14:textId="77777777" w:rsidR="0043619D" w:rsidRDefault="002B60DE">
            <w:pPr>
              <w:spacing w:line="269" w:lineRule="auto" w:after="40"/>
              <w:jc w:val="center"/>
            </w:pPr>
            <w:r>
              <w:rPr>
                <w:rFonts w:ascii="맑은 고딕" w:hAnsi="맑은 고딕" w:eastAsia="맑은 고딕"/>
                <w:color w:val="26262B"/>
                <w:sz w:val="19"/>
              </w:rPr>
              <w:t>구간표</w:t>
            </w:r>
          </w:p>
        </w:tc>
        <w:tc>
          <w:tcPr>
            <w:tcW w:w="4535" w:type="dxa"/>
          </w:tcPr>
          <w:p w14:paraId="0C721359" w14:textId="77777777" w:rsidR="0043619D" w:rsidRDefault="002B60DE">
            <w:pPr>
              <w:spacing w:line="269" w:lineRule="auto" w:after="40"/>
              <w:rPr>
                <w:lang w:eastAsia="ko-KR"/>
              </w:rPr>
            </w:pPr>
            <w:proofErr w:type="spellStart"/>
            <w:r>
              <w:rPr>
                <w:rFonts w:ascii="맑은 고딕" w:hAnsi="맑은 고딕" w:eastAsia="맑은 고딕"/>
                <w:color w:val="26262B"/>
                <w:sz w:val="19"/>
                <w:lang w:eastAsia="ko-KR"/>
              </w:rPr>
              <w:t>체결가</w:t>
            </w:r>
            <w:proofErr w:type="spellEnd"/>
            <w:r>
              <w:rPr>
                <w:rFonts w:ascii="맑은 고딕" w:hAnsi="맑은 고딕" w:eastAsia="맑은 고딕"/>
                <w:color w:val="26262B"/>
                <w:sz w:val="19"/>
                <w:lang w:eastAsia="ko-KR"/>
              </w:rPr>
              <w:t xml:space="preserve"> 구간에서 (거래대금×</w:t>
            </w:r>
            <w:proofErr w:type="spellStart"/>
            <w:r>
              <w:rPr>
                <w:rFonts w:ascii="맑은 고딕" w:hAnsi="맑은 고딕" w:eastAsia="맑은 고딕"/>
                <w:color w:val="26262B"/>
                <w:sz w:val="19"/>
                <w:lang w:eastAsia="ko-KR"/>
              </w:rPr>
              <w:t>요율</w:t>
            </w:r>
            <w:proofErr w:type="spellEnd"/>
            <w:r>
              <w:rPr>
                <w:rFonts w:ascii="맑은 고딕" w:hAnsi="맑은 고딕" w:eastAsia="맑은 고딕"/>
                <w:color w:val="26262B"/>
                <w:sz w:val="19"/>
                <w:lang w:eastAsia="ko-KR"/>
              </w:rPr>
              <w:t>) + (정액×수량)</w:t>
            </w:r>
          </w:p>
        </w:tc>
        <w:tc>
          <w:tcPr>
            <w:tcW w:w="2438" w:type="dxa"/>
          </w:tcPr>
          <w:p w14:paraId="0F5D0651" w14:textId="77777777" w:rsidR="0043619D" w:rsidRDefault="002B60DE">
            <w:pPr>
              <w:spacing w:line="269" w:lineRule="auto" w:after="40"/>
            </w:pPr>
            <w:proofErr w:type="spellStart"/>
            <w:r>
              <w:rPr>
                <w:rFonts w:ascii="맑은 고딕" w:hAnsi="맑은 고딕" w:eastAsia="맑은 고딕"/>
                <w:color w:val="26262B"/>
                <w:sz w:val="19"/>
              </w:rPr>
              <w:t>국내</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옵션</w:t>
            </w:r>
            <w:proofErr w:type="spellEnd"/>
            <w:r>
              <w:rPr>
                <w:rFonts w:ascii="맑은 고딕" w:hAnsi="맑은 고딕" w:eastAsia="맑은 고딕"/>
                <w:color w:val="26262B"/>
                <w:sz w:val="19"/>
              </w:rPr>
              <w:t xml:space="preserve"> 0.14% + 13원</w:t>
            </w:r>
          </w:p>
        </w:tc>
      </w:tr>
    </w:tbl>
    <w:p w14:paraId="59F82905" w14:textId="77777777" w:rsidR="0043619D" w:rsidRDefault="0043619D">
      <w:pPr>
        <w:spacing w:after="40"/>
      </w:pPr>
    </w:p>
    <w:p w14:paraId="204A91D7" w14:textId="77777777" w:rsidR="0043619D" w:rsidRDefault="002B60DE">
      <w:pPr>
        <w:spacing w:after="120" w:line="341" w:lineRule="auto"/>
        <w:rPr>
          <w:lang w:eastAsia="ko-KR"/>
        </w:rPr>
      </w:pPr>
      <w:r>
        <w:rPr>
          <w:rFonts w:ascii="맑은 고딕" w:hAnsi="맑은 고딕" w:eastAsia="맑은 고딕"/>
          <w:color w:val="26262B"/>
          <w:sz w:val="21"/>
          <w:lang w:eastAsia="ko-KR"/>
        </w:rPr>
        <w:t xml:space="preserve">구간표는 한 구간에서 정률과 정액을 동시에 더함. 상위 구간에서 </w:t>
      </w:r>
      <w:proofErr w:type="spellStart"/>
      <w:r>
        <w:rPr>
          <w:rFonts w:ascii="맑은 고딕" w:hAnsi="맑은 고딕" w:eastAsia="맑은 고딕"/>
          <w:color w:val="26262B"/>
          <w:sz w:val="21"/>
          <w:lang w:eastAsia="ko-KR"/>
        </w:rPr>
        <w:t>요율이</w:t>
      </w:r>
      <w:proofErr w:type="spellEnd"/>
      <w:r>
        <w:rPr>
          <w:rFonts w:ascii="맑은 고딕" w:hAnsi="맑은 고딕" w:eastAsia="맑은 고딕"/>
          <w:color w:val="26262B"/>
          <w:sz w:val="21"/>
          <w:lang w:eastAsia="ko-KR"/>
        </w:rPr>
        <w:t xml:space="preserve"> 낮아져도 정액이 그 하락을 보정해 가격 대비 단조 증가를 유지함.</w:t>
      </w:r>
    </w:p>
    <w:p w14:paraId="67C9A398" w14:textId="77777777" w:rsidR="0043619D" w:rsidRDefault="002B60DE">
      <w:pPr>
        <w:pStyle w:val="21"/>
        <w:spacing w:before="240" w:after="100"/>
      </w:pPr>
      <w:r>
        <w:rPr>
          <w:rFonts w:ascii="맑은 고딕" w:eastAsia="맑은 고딕" w:hAnsi="맑은 고딕"/>
          <w:b/>
          <w:color w:val="2E4E75"/>
          <w:sz w:val="26"/>
        </w:rPr>
        <w:t xml:space="preserve">7.2 </w:t>
      </w:r>
      <w:proofErr w:type="spellStart"/>
      <w:r>
        <w:rPr>
          <w:rFonts w:ascii="맑은 고딕" w:eastAsia="맑은 고딕" w:hAnsi="맑은 고딕"/>
          <w:b/>
          <w:color w:val="2E4E75"/>
          <w:sz w:val="26"/>
        </w:rPr>
        <w:t>부담주체·통화</w:t>
      </w:r>
      <w:proofErr w:type="spellEnd"/>
    </w:p>
    <w:p w14:paraId="3D95EACA"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부담주체</w:t>
      </w:r>
      <w:r>
        <w:rPr>
          <w:rFonts w:ascii="맑은 고딕" w:hAnsi="맑은 고딕" w:eastAsia="맑은 고딕"/>
          <w:color w:val="26262B"/>
          <w:sz w:val="21"/>
          <w:lang w:eastAsia="ko-KR"/>
        </w:rPr>
        <w:t>: 고객부과(고객이 냄) · 회사부담(회사가 냄, 고객총액 제외) · 면제(0)</w:t>
      </w:r>
    </w:p>
    <w:p w14:paraId="3B5D28CA" w14:textId="77777777" w:rsidR="0043619D" w:rsidRDefault="002B60DE">
      <w:pPr>
        <w:pStyle w:val="a0"/>
        <w:spacing w:after="40" w:line="341" w:lineRule="auto"/>
        <w:rPr>
          <w:lang w:eastAsia="ko-KR"/>
        </w:rPr>
      </w:pPr>
      <w:r w:rsidRPr="000B0C9E">
        <w:rPr>
          <w:rFonts w:ascii="맑은 고딕" w:hAnsi="맑은 고딕" w:eastAsia="맑은 고딕"/>
          <w:b/>
          <w:bCs/>
          <w:color w:val="26262B"/>
          <w:sz w:val="21"/>
          <w:lang w:eastAsia="ko-KR"/>
        </w:rPr>
        <w:t>고객부과 합계</w:t>
      </w:r>
      <w:r>
        <w:rPr>
          <w:rFonts w:ascii="맑은 고딕" w:hAnsi="맑은 고딕" w:eastAsia="맑은 고딕"/>
          <w:color w:val="26262B"/>
          <w:sz w:val="21"/>
          <w:lang w:eastAsia="ko-KR"/>
        </w:rPr>
        <w:t xml:space="preserve"> = 부담주체가 “고객부과”인 구성요소의 합. 회사부담 합계는 </w:t>
      </w:r>
      <w:proofErr w:type="spellStart"/>
      <w:r>
        <w:rPr>
          <w:rFonts w:ascii="맑은 고딕" w:hAnsi="맑은 고딕" w:eastAsia="맑은 고딕"/>
          <w:color w:val="26262B"/>
          <w:sz w:val="21"/>
          <w:lang w:eastAsia="ko-KR"/>
        </w:rPr>
        <w:t>역마진</w:t>
      </w:r>
      <w:proofErr w:type="spellEnd"/>
      <w:r>
        <w:rPr>
          <w:rFonts w:ascii="맑은 고딕" w:hAnsi="맑은 고딕" w:eastAsia="맑은 고딕"/>
          <w:color w:val="26262B"/>
          <w:sz w:val="21"/>
          <w:lang w:eastAsia="ko-KR"/>
        </w:rPr>
        <w:t xml:space="preserve"> 경고에 사용</w:t>
      </w:r>
    </w:p>
    <w:p w14:paraId="7FF2AC50"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통화</w:t>
      </w:r>
      <w:r>
        <w:rPr>
          <w:rFonts w:ascii="맑은 고딕" w:hAnsi="맑은 고딕" w:eastAsia="맑은 고딕"/>
          <w:color w:val="26262B"/>
          <w:sz w:val="21"/>
          <w:lang w:eastAsia="ko-KR"/>
        </w:rPr>
        <w:t>: 해외주식·</w:t>
      </w:r>
      <w:proofErr w:type="spellStart"/>
      <w:r>
        <w:rPr>
          <w:rFonts w:ascii="맑은 고딕" w:hAnsi="맑은 고딕" w:eastAsia="맑은 고딕"/>
          <w:color w:val="26262B"/>
          <w:sz w:val="21"/>
          <w:lang w:eastAsia="ko-KR"/>
        </w:rPr>
        <w:t>해외파생</w:t>
      </w:r>
      <w:proofErr w:type="spellEnd"/>
      <w:r>
        <w:rPr>
          <w:rFonts w:ascii="맑은 고딕" w:hAnsi="맑은 고딕" w:eastAsia="맑은 고딕"/>
          <w:color w:val="26262B"/>
          <w:sz w:val="21"/>
          <w:lang w:eastAsia="ko-KR"/>
        </w:rPr>
        <w:t xml:space="preserve"> = 미국달러($), 국내·</w:t>
      </w:r>
      <w:proofErr w:type="spellStart"/>
      <w:r>
        <w:rPr>
          <w:rFonts w:ascii="맑은 고딕" w:hAnsi="맑은 고딕" w:eastAsia="맑은 고딕"/>
          <w:color w:val="26262B"/>
          <w:sz w:val="21"/>
          <w:lang w:eastAsia="ko-KR"/>
        </w:rPr>
        <w:t>금현물</w:t>
      </w:r>
      <w:proofErr w:type="spellEnd"/>
      <w:r>
        <w:rPr>
          <w:rFonts w:ascii="맑은 고딕" w:hAnsi="맑은 고딕" w:eastAsia="맑은 고딕"/>
          <w:color w:val="26262B"/>
          <w:sz w:val="21"/>
          <w:lang w:eastAsia="ko-KR"/>
        </w:rPr>
        <w:t xml:space="preserve"> = 원(₩). 표시는 </w:t>
      </w:r>
      <w:proofErr w:type="spellStart"/>
      <w:r>
        <w:rPr>
          <w:rFonts w:ascii="맑은 고딕" w:hAnsi="맑은 고딕" w:eastAsia="맑은 고딕"/>
          <w:color w:val="26262B"/>
          <w:sz w:val="21"/>
          <w:lang w:eastAsia="ko-KR"/>
        </w:rPr>
        <w:t>상품군</w:t>
      </w:r>
      <w:proofErr w:type="spellEnd"/>
      <w:r>
        <w:rPr>
          <w:rFonts w:ascii="맑은 고딕" w:hAnsi="맑은 고딕" w:eastAsia="맑은 고딕"/>
          <w:color w:val="26262B"/>
          <w:sz w:val="21"/>
          <w:lang w:eastAsia="ko-KR"/>
        </w:rPr>
        <w:t xml:space="preserve"> 기준으로 결정</w:t>
      </w:r>
    </w:p>
    <w:p w14:paraId="1BC97E96" w14:textId="77777777" w:rsidR="0043619D" w:rsidRDefault="0043619D">
      <w:pPr>
        <w:rPr>
          <w:lang w:eastAsia="ko-KR"/>
        </w:rPr>
      </w:pPr>
    </w:p>
    <w:p w14:paraId="1C0A0E58" w14:textId="77777777" w:rsidR="0043619D" w:rsidRDefault="002B60DE">
      <w:pPr>
        <w:pStyle w:val="1"/>
        <w:spacing w:before="360" w:after="160"/>
        <w:rPr>
          <w:lang w:eastAsia="ko-KR"/>
        </w:rPr>
        <w:pBdr>
          <w:bottom w:val="single" w:sz="10" w:space="4" w:color="1F3A5F"/>
        </w:pBdr>
      </w:pPr>
      <w:r>
        <w:rPr>
          <w:rFonts w:ascii="맑은 고딕" w:eastAsia="맑은 고딕" w:hAnsi="맑은 고딕"/>
          <w:b/>
          <w:color w:val="1F3A5F"/>
          <w:sz w:val="32"/>
          <w:lang w:eastAsia="ko-KR"/>
        </w:rPr>
        <w:lastRenderedPageBreak/>
        <w:t xml:space="preserve">8. 개별 체결의 수수료 결정: 원장의 </w:t>
      </w:r>
      <w:proofErr w:type="spellStart"/>
      <w:r>
        <w:rPr>
          <w:rFonts w:ascii="맑은 고딕" w:eastAsia="맑은 고딕" w:hAnsi="맑은 고딕"/>
          <w:b/>
          <w:color w:val="1F3A5F"/>
          <w:sz w:val="32"/>
          <w:lang w:eastAsia="ko-KR"/>
        </w:rPr>
        <w:t>배정판</w:t>
      </w:r>
      <w:proofErr w:type="spellEnd"/>
      <w:r>
        <w:rPr>
          <w:rFonts w:ascii="맑은 고딕" w:eastAsia="맑은 고딕" w:hAnsi="맑은 고딕"/>
          <w:b/>
          <w:color w:val="1F3A5F"/>
          <w:sz w:val="32"/>
          <w:lang w:eastAsia="ko-KR"/>
        </w:rPr>
        <w:t xml:space="preserve"> 조회</w:t>
      </w:r>
    </w:p>
    <w:p w14:paraId="48D5153E" w14:textId="77777777" w:rsidR="0043619D" w:rsidRDefault="002B60DE">
      <w:pPr>
        <w:spacing w:after="120" w:line="341" w:lineRule="auto"/>
        <w:rPr>
          <w:lang w:eastAsia="ko-KR"/>
        </w:rPr>
      </w:pPr>
      <w:r>
        <w:rPr>
          <w:rFonts w:ascii="맑은 고딕" w:hAnsi="맑은 고딕" w:eastAsia="맑은 고딕"/>
          <w:color w:val="26262B"/>
          <w:sz w:val="21"/>
          <w:lang w:eastAsia="ko-KR"/>
        </w:rPr>
        <w:t xml:space="preserve">고객이 실제로 체결했을 때, 원장은 미리 산출된 수수료 배정판에서 한 줄만 읽어 </w:t>
      </w:r>
      <w:proofErr w:type="spellStart"/>
      <w:r>
        <w:rPr>
          <w:rFonts w:ascii="맑은 고딕" w:hAnsi="맑은 고딕" w:eastAsia="맑은 고딕"/>
          <w:color w:val="26262B"/>
          <w:sz w:val="21"/>
          <w:lang w:eastAsia="ko-KR"/>
        </w:rPr>
        <w:t>요율표를</w:t>
      </w:r>
      <w:proofErr w:type="spellEnd"/>
      <w:r>
        <w:rPr>
          <w:rFonts w:ascii="맑은 고딕" w:hAnsi="맑은 고딕" w:eastAsia="맑은 고딕"/>
          <w:color w:val="26262B"/>
          <w:sz w:val="21"/>
          <w:lang w:eastAsia="ko-KR"/>
        </w:rPr>
        <w:t xml:space="preserve"> 확정함. 우선순위 계산은 이미 배정판에 반영되어 있으므로 체결 시점에는 계산이 없음.</w:t>
      </w:r>
    </w:p>
    <w:p w14:paraId="319CCC1B" w14:textId="77777777" w:rsidR="0043619D" w:rsidRDefault="002B60DE">
      <w:pPr>
        <w:pStyle w:val="21"/>
        <w:spacing w:before="240" w:after="100"/>
      </w:pPr>
      <w:r>
        <w:rPr>
          <w:rFonts w:ascii="맑은 고딕" w:eastAsia="맑은 고딕" w:hAnsi="맑은 고딕"/>
          <w:b/>
          <w:color w:val="2E4E75"/>
          <w:sz w:val="26"/>
        </w:rPr>
        <w:t xml:space="preserve">8.1 </w:t>
      </w:r>
      <w:proofErr w:type="spellStart"/>
      <w:r>
        <w:rPr>
          <w:rFonts w:ascii="맑은 고딕" w:eastAsia="맑은 고딕" w:hAnsi="맑은 고딕"/>
          <w:b/>
          <w:color w:val="2E4E75"/>
          <w:sz w:val="26"/>
        </w:rPr>
        <w:t>단계</w:t>
      </w:r>
      <w:proofErr w:type="spellEnd"/>
    </w:p>
    <w:tbl>
      <w:tblPr>
        <w:tblStyle w:val="af9"/>
        <w:tblW w:w="0" w:type="auto"/>
        <w:jc w:val="center"/>
        <w:tblLook w:val="04A0" w:firstRow="1" w:lastRow="0" w:firstColumn="1" w:lastColumn="0" w:noHBand="0" w:noVBand="1"/>
      </w:tblPr>
      <w:tblGrid>
        <w:gridCol w:w="738"/>
        <w:gridCol w:w="1857"/>
        <w:gridCol w:w="4934"/>
        <w:gridCol w:w="2205"/>
      </w:tblGrid>
      <w:tr w:rsidR="0043619D" w14:paraId="22987DC2" w14:textId="77777777">
        <w:trPr>
          <w:jc w:val="center"/>
        </w:trPr>
        <w:tc>
          <w:tcPr>
            <w:tcW w:w="1474" w:type="dxa"/>
            <w:shd w:val="clear" w:color="auto" w:fill="1F3864"/>
          </w:tcPr>
          <w:p w14:paraId="674F06D1" w14:textId="77777777" w:rsidR="0043619D" w:rsidRDefault="002B60DE">
            <w:pPr>
              <w:spacing w:line="269" w:lineRule="auto" w:after="40"/>
              <w:jc w:val="center"/>
            </w:pPr>
            <w:r>
              <w:rPr>
                <w:rFonts w:ascii="맑은 고딕" w:hAnsi="맑은 고딕" w:eastAsia="맑은 고딕"/>
                <w:b/>
                <w:color w:val="FFFFFF"/>
                <w:sz w:val="19"/>
              </w:rPr>
              <w:t>단계</w:t>
            </w:r>
          </w:p>
        </w:tc>
        <w:tc>
          <w:tcPr>
            <w:tcW w:w="1928" w:type="dxa"/>
            <w:shd w:val="clear" w:color="auto" w:fill="1F3864"/>
          </w:tcPr>
          <w:p w14:paraId="5DC5660D" w14:textId="77777777" w:rsidR="0043619D" w:rsidRDefault="002B60DE">
            <w:pPr>
              <w:spacing w:line="269" w:lineRule="auto" w:after="40"/>
              <w:jc w:val="center"/>
            </w:pPr>
            <w:r>
              <w:rPr>
                <w:rFonts w:ascii="맑은 고딕" w:hAnsi="맑은 고딕" w:eastAsia="맑은 고딕"/>
                <w:b/>
                <w:color w:val="FFFFFF"/>
                <w:sz w:val="19"/>
              </w:rPr>
              <w:t>읽는 대상</w:t>
            </w:r>
          </w:p>
        </w:tc>
        <w:tc>
          <w:tcPr>
            <w:tcW w:w="3118" w:type="dxa"/>
            <w:shd w:val="clear" w:color="auto" w:fill="1F3864"/>
          </w:tcPr>
          <w:p w14:paraId="78E8F0AA" w14:textId="77777777" w:rsidR="0043619D" w:rsidRDefault="002B60DE">
            <w:pPr>
              <w:spacing w:line="269" w:lineRule="auto" w:after="40"/>
              <w:jc w:val="center"/>
            </w:pPr>
            <w:r>
              <w:rPr>
                <w:rFonts w:ascii="맑은 고딕" w:hAnsi="맑은 고딕" w:eastAsia="맑은 고딕"/>
                <w:b/>
                <w:color w:val="FFFFFF"/>
                <w:sz w:val="19"/>
              </w:rPr>
              <w:t>키</w:t>
            </w:r>
          </w:p>
        </w:tc>
        <w:tc>
          <w:tcPr>
            <w:tcW w:w="1814" w:type="dxa"/>
            <w:shd w:val="clear" w:color="auto" w:fill="1F3864"/>
          </w:tcPr>
          <w:p w14:paraId="1B6591D6" w14:textId="77777777" w:rsidR="0043619D" w:rsidRDefault="002B60DE">
            <w:pPr>
              <w:spacing w:line="269" w:lineRule="auto" w:after="40"/>
              <w:jc w:val="center"/>
            </w:pPr>
            <w:r>
              <w:rPr>
                <w:rFonts w:ascii="맑은 고딕" w:hAnsi="맑은 고딕" w:eastAsia="맑은 고딕"/>
                <w:b/>
                <w:color w:val="FFFFFF"/>
                <w:sz w:val="19"/>
              </w:rPr>
              <w:t>반환</w:t>
            </w:r>
          </w:p>
        </w:tc>
      </w:tr>
      <w:tr w:rsidR="0043619D" w14:paraId="3FF31271" w14:textId="77777777">
        <w:trPr>
          <w:jc w:val="center"/>
        </w:trPr>
        <w:tc>
          <w:tcPr>
            <w:tcW w:w="1474" w:type="dxa"/>
          </w:tcPr>
          <w:p w14:paraId="4F1D4C19" w14:textId="77777777" w:rsidR="0043619D" w:rsidRDefault="002B60DE">
            <w:pPr>
              <w:spacing w:line="269" w:lineRule="auto" w:after="40"/>
              <w:jc w:val="center"/>
            </w:pPr>
            <w:r>
              <w:rPr>
                <w:rFonts w:ascii="맑은 고딕" w:hAnsi="맑은 고딕" w:eastAsia="맑은 고딕"/>
                <w:color w:val="26262B"/>
                <w:sz w:val="19"/>
              </w:rPr>
              <w:t>① 조회키 구성</w:t>
            </w:r>
          </w:p>
        </w:tc>
        <w:tc>
          <w:tcPr>
            <w:tcW w:w="1928" w:type="dxa"/>
          </w:tcPr>
          <w:p w14:paraId="31FD4602" w14:textId="77777777" w:rsidR="0043619D" w:rsidRDefault="002B60DE">
            <w:pPr>
              <w:spacing w:line="269" w:lineRule="auto" w:after="40"/>
              <w:jc w:val="center"/>
            </w:pPr>
            <w:r>
              <w:rPr>
                <w:rFonts w:ascii="맑은 고딕" w:hAnsi="맑은 고딕" w:eastAsia="맑은 고딕"/>
                <w:color w:val="26262B"/>
                <w:sz w:val="19"/>
              </w:rPr>
              <w:t>(조회 없음)</w:t>
            </w:r>
          </w:p>
        </w:tc>
        <w:tc>
          <w:tcPr>
            <w:tcW w:w="3118" w:type="dxa"/>
          </w:tcPr>
          <w:p w14:paraId="5C7375EB" w14:textId="77777777" w:rsidR="0043619D" w:rsidRDefault="002B60DE">
            <w:pPr>
              <w:spacing w:line="269" w:lineRule="auto" w:after="40"/>
              <w:rPr>
                <w:lang w:eastAsia="ko-KR"/>
              </w:rPr>
            </w:pPr>
            <w:r>
              <w:rPr>
                <w:rFonts w:ascii="맑은 고딕" w:hAnsi="맑은 고딕" w:eastAsia="맑은 고딕"/>
                <w:color w:val="26262B"/>
                <w:sz w:val="19"/>
                <w:lang w:eastAsia="ko-KR"/>
              </w:rPr>
              <w:t>체결(자산군·거래소·상품구분·세션·채널·품목·유동성·매수매도)</w:t>
            </w:r>
          </w:p>
        </w:tc>
        <w:tc>
          <w:tcPr>
            <w:tcW w:w="1814" w:type="dxa"/>
          </w:tcPr>
          <w:p w14:paraId="547FA53E" w14:textId="77777777" w:rsidR="0043619D" w:rsidRDefault="002B60DE">
            <w:pPr>
              <w:spacing w:line="269" w:lineRule="auto" w:after="40"/>
              <w:jc w:val="center"/>
            </w:pPr>
            <w:proofErr w:type="spellStart"/>
            <w:r>
              <w:rPr>
                <w:rFonts w:ascii="맑은 고딕" w:hAnsi="맑은 고딕" w:eastAsia="맑은 고딕"/>
                <w:color w:val="26262B"/>
                <w:sz w:val="19"/>
              </w:rPr>
              <w:t>조회키</w:t>
            </w:r>
            <w:proofErr w:type="spellEnd"/>
          </w:p>
        </w:tc>
      </w:tr>
      <w:tr w:rsidR="0043619D" w14:paraId="0C488A7B" w14:textId="77777777">
        <w:trPr>
          <w:jc w:val="center"/>
        </w:trPr>
        <w:tc>
          <w:tcPr>
            <w:tcW w:w="1474" w:type="dxa"/>
            <w:shd w:val="clear" w:color="auto" w:fill="EEF2F8"/>
          </w:tcPr>
          <w:p w14:paraId="6B174780" w14:textId="77777777" w:rsidR="0043619D" w:rsidRDefault="002B60DE">
            <w:pPr>
              <w:spacing w:line="269" w:lineRule="auto" w:after="40"/>
              <w:jc w:val="center"/>
            </w:pPr>
            <w:r>
              <w:rPr>
                <w:rFonts w:ascii="맑은 고딕" w:hAnsi="맑은 고딕" w:eastAsia="맑은 고딕"/>
                <w:color w:val="26262B"/>
                <w:sz w:val="19"/>
              </w:rPr>
              <w:t>② 배정판 조회</w:t>
            </w:r>
          </w:p>
        </w:tc>
        <w:tc>
          <w:tcPr>
            <w:tcW w:w="1928" w:type="dxa"/>
            <w:shd w:val="clear" w:color="auto" w:fill="EEF2F8"/>
          </w:tcPr>
          <w:p w14:paraId="771EDA28" w14:textId="77777777" w:rsidR="0043619D" w:rsidRDefault="002B60DE">
            <w:pPr>
              <w:spacing w:line="269" w:lineRule="auto" w:after="40"/>
              <w:jc w:val="center"/>
            </w:pPr>
            <w:r>
              <w:rPr>
                <w:rFonts w:ascii="맑은 고딕" w:hAnsi="맑은 고딕" w:eastAsia="맑은 고딕"/>
                <w:color w:val="26262B"/>
                <w:sz w:val="19"/>
              </w:rPr>
              <w:t>수수료 배정판</w:t>
            </w:r>
          </w:p>
        </w:tc>
        <w:tc>
          <w:tcPr>
            <w:tcW w:w="3118" w:type="dxa"/>
            <w:shd w:val="clear" w:color="auto" w:fill="EEF2F8"/>
          </w:tcPr>
          <w:p w14:paraId="75A416A8" w14:textId="77777777" w:rsidR="0043619D" w:rsidRDefault="002B60DE">
            <w:pPr>
              <w:spacing w:line="269" w:lineRule="auto" w:after="40"/>
              <w:jc w:val="center"/>
            </w:pPr>
            <w:r>
              <w:rPr>
                <w:rFonts w:ascii="맑은 고딕" w:hAnsi="맑은 고딕" w:eastAsia="맑은 고딕"/>
                <w:color w:val="26262B"/>
                <w:sz w:val="19"/>
              </w:rPr>
              <w:t>계좌번호 + 조회키</w:t>
            </w:r>
          </w:p>
        </w:tc>
        <w:tc>
          <w:tcPr>
            <w:tcW w:w="1814" w:type="dxa"/>
            <w:shd w:val="clear" w:color="auto" w:fill="EEF2F8"/>
          </w:tcPr>
          <w:p w14:paraId="33061B0D"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적용 </w:t>
            </w:r>
            <w:proofErr w:type="spellStart"/>
            <w:r>
              <w:rPr>
                <w:rFonts w:ascii="맑은 고딕" w:hAnsi="맑은 고딕" w:eastAsia="맑은 고딕"/>
                <w:color w:val="26262B"/>
                <w:sz w:val="19"/>
                <w:lang w:eastAsia="ko-KR"/>
              </w:rPr>
              <w:t>요율표</w:t>
            </w:r>
            <w:proofErr w:type="spellEnd"/>
            <w:r>
              <w:rPr>
                <w:rFonts w:ascii="맑은 고딕" w:hAnsi="맑은 고딕" w:eastAsia="맑은 고딕"/>
                <w:color w:val="26262B"/>
                <w:sz w:val="19"/>
                <w:lang w:eastAsia="ko-KR"/>
              </w:rPr>
              <w:t>·적용정책·정책구분</w:t>
            </w:r>
          </w:p>
        </w:tc>
      </w:tr>
      <w:tr w:rsidR="0043619D" w14:paraId="5F9E22A6" w14:textId="77777777">
        <w:trPr>
          <w:jc w:val="center"/>
        </w:trPr>
        <w:tc>
          <w:tcPr>
            <w:tcW w:w="1474" w:type="dxa"/>
          </w:tcPr>
          <w:p w14:paraId="55F55278" w14:textId="77777777" w:rsidR="0043619D" w:rsidRDefault="002B60DE">
            <w:pPr>
              <w:spacing w:line="269" w:lineRule="auto" w:after="40"/>
              <w:jc w:val="center"/>
            </w:pPr>
            <w:r>
              <w:rPr>
                <w:rFonts w:ascii="맑은 고딕" w:hAnsi="맑은 고딕" w:eastAsia="맑은 고딕"/>
                <w:color w:val="26262B"/>
                <w:sz w:val="19"/>
              </w:rPr>
              <w:t xml:space="preserve">③ </w:t>
            </w:r>
            <w:proofErr w:type="spellStart"/>
            <w:r>
              <w:rPr>
                <w:rFonts w:ascii="맑은 고딕" w:hAnsi="맑은 고딕" w:eastAsia="맑은 고딕"/>
                <w:color w:val="26262B"/>
                <w:sz w:val="19"/>
              </w:rPr>
              <w:t>요율표</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평가</w:t>
            </w:r>
            <w:proofErr w:type="spellEnd"/>
          </w:p>
        </w:tc>
        <w:tc>
          <w:tcPr>
            <w:tcW w:w="1928" w:type="dxa"/>
          </w:tcPr>
          <w:p w14:paraId="3F69B1DE" w14:textId="77777777" w:rsidR="0043619D" w:rsidRDefault="002B60DE">
            <w:pPr>
              <w:spacing w:line="269" w:lineRule="auto" w:after="40"/>
              <w:rPr>
                <w:lang w:eastAsia="ko-KR"/>
              </w:rPr>
            </w:pPr>
            <w:proofErr w:type="spellStart"/>
            <w:r>
              <w:rPr>
                <w:rFonts w:ascii="맑은 고딕" w:hAnsi="맑은 고딕" w:eastAsia="맑은 고딕"/>
                <w:color w:val="26262B"/>
                <w:sz w:val="19"/>
                <w:lang w:eastAsia="ko-KR"/>
              </w:rPr>
              <w:t>요율표</w:t>
            </w:r>
            <w:proofErr w:type="spellEnd"/>
            <w:r>
              <w:rPr>
                <w:rFonts w:ascii="맑은 고딕" w:hAnsi="맑은 고딕" w:eastAsia="맑은 고딕"/>
                <w:color w:val="26262B"/>
                <w:sz w:val="19"/>
                <w:lang w:eastAsia="ko-KR"/>
              </w:rPr>
              <w:t>·구성요소·구간</w:t>
            </w:r>
          </w:p>
        </w:tc>
        <w:tc>
          <w:tcPr>
            <w:tcW w:w="3118" w:type="dxa"/>
          </w:tcPr>
          <w:p w14:paraId="54D9572E" w14:textId="77777777" w:rsidR="0043619D" w:rsidRDefault="002B60DE">
            <w:pPr>
              <w:spacing w:line="269" w:lineRule="auto" w:after="40"/>
              <w:jc w:val="center"/>
            </w:pPr>
            <w:proofErr w:type="spellStart"/>
            <w:r>
              <w:rPr>
                <w:rFonts w:ascii="맑은 고딕" w:hAnsi="맑은 고딕" w:eastAsia="맑은 고딕"/>
                <w:color w:val="26262B"/>
                <w:sz w:val="19"/>
              </w:rPr>
              <w:t>요율표</w:t>
            </w:r>
            <w:proofErr w:type="spellEnd"/>
          </w:p>
        </w:tc>
        <w:tc>
          <w:tcPr>
            <w:tcW w:w="1814" w:type="dxa"/>
          </w:tcPr>
          <w:p w14:paraId="30F26F21" w14:textId="77777777" w:rsidR="0043619D" w:rsidRDefault="002B60DE">
            <w:pPr>
              <w:spacing w:line="269" w:lineRule="auto" w:after="40"/>
              <w:rPr>
                <w:lang w:eastAsia="ko-KR"/>
              </w:rPr>
            </w:pPr>
            <w:r>
              <w:rPr>
                <w:rFonts w:ascii="맑은 고딕" w:hAnsi="맑은 고딕" w:eastAsia="맑은 고딕"/>
                <w:color w:val="26262B"/>
                <w:sz w:val="19"/>
                <w:lang w:eastAsia="ko-KR"/>
              </w:rPr>
              <w:t>자사·유관기관·세금 금액</w:t>
            </w:r>
          </w:p>
        </w:tc>
      </w:tr>
      <w:tr w:rsidR="0043619D" w14:paraId="35D98380" w14:textId="77777777">
        <w:trPr>
          <w:jc w:val="center"/>
        </w:trPr>
        <w:tc>
          <w:tcPr>
            <w:tcW w:w="1474" w:type="dxa"/>
            <w:shd w:val="clear" w:color="auto" w:fill="EEF2F8"/>
          </w:tcPr>
          <w:p w14:paraId="50A41617" w14:textId="77777777" w:rsidR="0043619D" w:rsidRDefault="002B60DE">
            <w:pPr>
              <w:spacing w:line="269" w:lineRule="auto" w:after="40"/>
              <w:jc w:val="center"/>
            </w:pPr>
            <w:r>
              <w:rPr>
                <w:rFonts w:ascii="맑은 고딕" w:hAnsi="맑은 고딕" w:eastAsia="맑은 고딕"/>
                <w:color w:val="26262B"/>
                <w:sz w:val="19"/>
              </w:rPr>
              <w:t xml:space="preserve">④ </w:t>
            </w:r>
            <w:proofErr w:type="spellStart"/>
            <w:r>
              <w:rPr>
                <w:rFonts w:ascii="맑은 고딕" w:hAnsi="맑은 고딕" w:eastAsia="맑은 고딕"/>
                <w:color w:val="26262B"/>
                <w:sz w:val="19"/>
              </w:rPr>
              <w:t>원장</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반영</w:t>
            </w:r>
            <w:proofErr w:type="spellEnd"/>
          </w:p>
        </w:tc>
        <w:tc>
          <w:tcPr>
            <w:tcW w:w="1928" w:type="dxa"/>
            <w:shd w:val="clear" w:color="auto" w:fill="EEF2F8"/>
          </w:tcPr>
          <w:p w14:paraId="41F05DC0" w14:textId="77777777" w:rsidR="0043619D" w:rsidRDefault="002B60DE">
            <w:pPr>
              <w:spacing w:line="269" w:lineRule="auto" w:after="40"/>
              <w:jc w:val="center"/>
            </w:pPr>
            <w:r>
              <w:rPr>
                <w:rFonts w:ascii="맑은 고딕" w:hAnsi="맑은 고딕" w:eastAsia="맑은 고딕"/>
                <w:color w:val="26262B"/>
                <w:sz w:val="19"/>
              </w:rPr>
              <w:t>(원장)</w:t>
            </w:r>
          </w:p>
        </w:tc>
        <w:tc>
          <w:tcPr>
            <w:tcW w:w="3118" w:type="dxa"/>
            <w:shd w:val="clear" w:color="auto" w:fill="EEF2F8"/>
          </w:tcPr>
          <w:p w14:paraId="3D497015" w14:textId="77777777" w:rsidR="0043619D" w:rsidRDefault="002B60DE">
            <w:pPr>
              <w:spacing w:line="269" w:lineRule="auto" w:after="40"/>
              <w:jc w:val="center"/>
            </w:pPr>
            <w:r>
              <w:rPr>
                <w:rFonts w:ascii="맑은 고딕" w:hAnsi="맑은 고딕" w:eastAsia="맑은 고딕"/>
                <w:color w:val="26262B"/>
                <w:sz w:val="19"/>
              </w:rPr>
              <w:t>-</w:t>
            </w:r>
          </w:p>
        </w:tc>
        <w:tc>
          <w:tcPr>
            <w:tcW w:w="1814" w:type="dxa"/>
            <w:shd w:val="clear" w:color="auto" w:fill="EEF2F8"/>
          </w:tcPr>
          <w:p w14:paraId="455DAD98" w14:textId="77777777" w:rsidR="0043619D" w:rsidRDefault="002B60DE">
            <w:pPr>
              <w:spacing w:line="269" w:lineRule="auto" w:after="40"/>
            </w:pPr>
            <w:r>
              <w:rPr>
                <w:rFonts w:ascii="맑은 고딕" w:hAnsi="맑은 고딕" w:eastAsia="맑은 고딕"/>
                <w:color w:val="26262B"/>
                <w:sz w:val="19"/>
              </w:rPr>
              <w:t>실제 부과·잔고 반영</w:t>
            </w:r>
          </w:p>
        </w:tc>
      </w:tr>
    </w:tbl>
    <w:p w14:paraId="749692D3" w14:textId="77777777" w:rsidR="0043619D" w:rsidRDefault="0043619D">
      <w:pPr>
        <w:spacing w:after="40"/>
      </w:pPr>
    </w:p>
    <w:p w14:paraId="4F8B93E0" w14:textId="77777777" w:rsidR="0043619D" w:rsidRDefault="002B60DE">
      <w:pPr>
        <w:spacing w:after="120" w:line="341" w:lineRule="auto"/>
        <w:rPr>
          <w:lang w:eastAsia="ko-KR"/>
        </w:rPr>
      </w:pPr>
      <w:r>
        <w:rPr>
          <w:rFonts w:ascii="맑은 고딕" w:hAnsi="맑은 고딕" w:eastAsia="맑은 고딕"/>
          <w:color w:val="26262B"/>
          <w:sz w:val="21"/>
          <w:lang w:eastAsia="ko-KR"/>
        </w:rPr>
        <w:t>배정판에 맞는 행이 없으면(대다수 셀) 기본수수료를 직접 적용함. 이는 예외가 아니라 정상 경로임(배정판은 우대분만 담음, §1.2 참조). 원장 수정 범위는 이 조회 한 곳뿐임.</w:t>
      </w:r>
    </w:p>
    <w:p w14:paraId="38B4CF84" w14:textId="77777777" w:rsidR="0043619D" w:rsidRDefault="002B60DE">
      <w:pPr>
        <w:pStyle w:val="21"/>
        <w:spacing w:before="240" w:after="100"/>
        <w:rPr>
          <w:lang w:eastAsia="ko-KR"/>
        </w:rPr>
      </w:pPr>
      <w:r>
        <w:rPr>
          <w:rFonts w:ascii="맑은 고딕" w:eastAsia="맑은 고딕" w:hAnsi="맑은 고딕"/>
          <w:b/>
          <w:color w:val="2E4E75"/>
          <w:sz w:val="26"/>
          <w:lang w:eastAsia="ko-KR"/>
        </w:rPr>
        <w:t>8.2 예시: 계좌 6041-2237-10의 배정판 (2026-07-07 기준)</w:t>
      </w:r>
    </w:p>
    <w:tbl>
      <w:tblPr>
        <w:tblStyle w:val="af9"/>
        <w:tblW w:w="0" w:type="auto"/>
        <w:jc w:val="center"/>
        <w:tblLook w:val="04A0" w:firstRow="1" w:lastRow="0" w:firstColumn="1" w:lastColumn="0" w:noHBand="0" w:noVBand="1"/>
      </w:tblPr>
      <w:tblGrid>
        <w:gridCol w:w="773"/>
        <w:gridCol w:w="884"/>
        <w:gridCol w:w="633"/>
        <w:gridCol w:w="772"/>
        <w:gridCol w:w="550"/>
        <w:gridCol w:w="550"/>
        <w:gridCol w:w="772"/>
        <w:gridCol w:w="717"/>
        <w:gridCol w:w="772"/>
        <w:gridCol w:w="911"/>
        <w:gridCol w:w="911"/>
        <w:gridCol w:w="717"/>
        <w:gridCol w:w="772"/>
      </w:tblGrid>
      <w:tr w:rsidR="0043619D" w14:paraId="17F77870" w14:textId="77777777">
        <w:trPr>
          <w:jc w:val="center"/>
        </w:trPr>
        <w:tc>
          <w:tcPr>
            <w:tcW w:w="964" w:type="dxa"/>
            <w:shd w:val="clear" w:color="auto" w:fill="1F3864"/>
          </w:tcPr>
          <w:p w14:paraId="0B89DE50" w14:textId="77777777" w:rsidR="0043619D" w:rsidRDefault="002B60DE">
            <w:pPr>
              <w:spacing w:line="269" w:lineRule="auto" w:after="40"/>
              <w:jc w:val="center"/>
            </w:pPr>
            <w:proofErr w:type="spellStart"/>
            <w:r>
              <w:rPr>
                <w:rFonts w:ascii="맑은 고딕" w:hAnsi="맑은 고딕" w:eastAsia="맑은 고딕"/>
                <w:b/>
                <w:color w:val="FFFFFF"/>
                <w:sz w:val="19"/>
              </w:rPr>
              <w:t>계좌번호</w:t>
            </w:r>
            <w:proofErr w:type="spellEnd"/>
          </w:p>
        </w:tc>
        <w:tc>
          <w:tcPr>
            <w:tcW w:w="737" w:type="dxa"/>
            <w:shd w:val="clear" w:color="auto" w:fill="1F3864"/>
          </w:tcPr>
          <w:p w14:paraId="432250FE" w14:textId="77777777" w:rsidR="0043619D" w:rsidRDefault="002B60DE">
            <w:pPr>
              <w:spacing w:line="269" w:lineRule="auto" w:after="40"/>
              <w:jc w:val="center"/>
            </w:pPr>
            <w:r>
              <w:rPr>
                <w:rFonts w:ascii="맑은 고딕" w:hAnsi="맑은 고딕" w:eastAsia="맑은 고딕"/>
                <w:b/>
                <w:color w:val="FFFFFF"/>
                <w:sz w:val="19"/>
              </w:rPr>
              <w:t>자산군</w:t>
            </w:r>
          </w:p>
        </w:tc>
        <w:tc>
          <w:tcPr>
            <w:tcW w:w="567" w:type="dxa"/>
            <w:shd w:val="clear" w:color="auto" w:fill="1F3864"/>
          </w:tcPr>
          <w:p w14:paraId="168A0761" w14:textId="77777777" w:rsidR="0043619D" w:rsidRDefault="002B60DE">
            <w:pPr>
              <w:spacing w:line="269" w:lineRule="auto" w:after="40"/>
              <w:jc w:val="center"/>
            </w:pPr>
            <w:r>
              <w:rPr>
                <w:rFonts w:ascii="맑은 고딕" w:hAnsi="맑은 고딕" w:eastAsia="맑은 고딕"/>
                <w:b/>
                <w:color w:val="FFFFFF"/>
                <w:sz w:val="19"/>
              </w:rPr>
              <w:t>거래소</w:t>
            </w:r>
          </w:p>
        </w:tc>
        <w:tc>
          <w:tcPr>
            <w:tcW w:w="624" w:type="dxa"/>
            <w:shd w:val="clear" w:color="auto" w:fill="1F3864"/>
          </w:tcPr>
          <w:p w14:paraId="4849C551" w14:textId="77777777" w:rsidR="0043619D" w:rsidRDefault="002B60DE">
            <w:pPr>
              <w:spacing w:line="269" w:lineRule="auto" w:after="40"/>
              <w:jc w:val="center"/>
            </w:pPr>
            <w:r>
              <w:rPr>
                <w:rFonts w:ascii="맑은 고딕" w:hAnsi="맑은 고딕" w:eastAsia="맑은 고딕"/>
                <w:b/>
                <w:color w:val="FFFFFF"/>
                <w:sz w:val="19"/>
              </w:rPr>
              <w:t>상품구분</w:t>
            </w:r>
          </w:p>
        </w:tc>
        <w:tc>
          <w:tcPr>
            <w:tcW w:w="567" w:type="dxa"/>
            <w:shd w:val="clear" w:color="auto" w:fill="1F3864"/>
          </w:tcPr>
          <w:p w14:paraId="51238D4A" w14:textId="77777777" w:rsidR="0043619D" w:rsidRDefault="002B60DE">
            <w:pPr>
              <w:spacing w:line="269" w:lineRule="auto" w:after="40"/>
              <w:jc w:val="center"/>
            </w:pPr>
            <w:r>
              <w:rPr>
                <w:rFonts w:ascii="맑은 고딕" w:hAnsi="맑은 고딕" w:eastAsia="맑은 고딕"/>
                <w:b/>
                <w:color w:val="FFFFFF"/>
                <w:sz w:val="19"/>
              </w:rPr>
              <w:t>세션</w:t>
            </w:r>
          </w:p>
        </w:tc>
        <w:tc>
          <w:tcPr>
            <w:tcW w:w="510" w:type="dxa"/>
            <w:shd w:val="clear" w:color="auto" w:fill="1F3864"/>
          </w:tcPr>
          <w:p w14:paraId="5BF03A0E" w14:textId="77777777" w:rsidR="0043619D" w:rsidRDefault="002B60DE">
            <w:pPr>
              <w:spacing w:line="269" w:lineRule="auto" w:after="40"/>
              <w:jc w:val="center"/>
            </w:pPr>
            <w:r>
              <w:rPr>
                <w:rFonts w:ascii="맑은 고딕" w:hAnsi="맑은 고딕" w:eastAsia="맑은 고딕"/>
                <w:b/>
                <w:color w:val="FFFFFF"/>
                <w:sz w:val="19"/>
              </w:rPr>
              <w:t>품목</w:t>
            </w:r>
          </w:p>
        </w:tc>
        <w:tc>
          <w:tcPr>
            <w:tcW w:w="680" w:type="dxa"/>
            <w:shd w:val="clear" w:color="auto" w:fill="1F3864"/>
          </w:tcPr>
          <w:p w14:paraId="29F013B0" w14:textId="77777777" w:rsidR="0043619D" w:rsidRDefault="002B60DE">
            <w:pPr>
              <w:spacing w:line="269" w:lineRule="auto" w:after="40"/>
              <w:jc w:val="center"/>
            </w:pPr>
            <w:r>
              <w:rPr>
                <w:rFonts w:ascii="맑은 고딕" w:hAnsi="맑은 고딕" w:eastAsia="맑은 고딕"/>
                <w:b/>
                <w:color w:val="FFFFFF"/>
                <w:sz w:val="19"/>
              </w:rPr>
              <w:t>주문채널</w:t>
            </w:r>
          </w:p>
        </w:tc>
        <w:tc>
          <w:tcPr>
            <w:tcW w:w="680" w:type="dxa"/>
            <w:shd w:val="clear" w:color="auto" w:fill="1F3864"/>
          </w:tcPr>
          <w:p w14:paraId="7A30104A" w14:textId="77777777" w:rsidR="0043619D" w:rsidRDefault="002B60DE">
            <w:pPr>
              <w:spacing w:line="269" w:lineRule="auto" w:after="40"/>
              <w:jc w:val="center"/>
            </w:pPr>
            <w:r>
              <w:rPr>
                <w:rFonts w:ascii="맑은 고딕" w:hAnsi="맑은 고딕" w:eastAsia="맑은 고딕"/>
                <w:b/>
                <w:color w:val="FFFFFF"/>
                <w:sz w:val="19"/>
              </w:rPr>
              <w:t>유동성</w:t>
            </w:r>
          </w:p>
        </w:tc>
        <w:tc>
          <w:tcPr>
            <w:tcW w:w="680" w:type="dxa"/>
            <w:shd w:val="clear" w:color="auto" w:fill="1F3864"/>
          </w:tcPr>
          <w:p w14:paraId="20EDE06B" w14:textId="77777777" w:rsidR="0043619D" w:rsidRDefault="002B60DE">
            <w:pPr>
              <w:spacing w:line="269" w:lineRule="auto" w:after="40"/>
              <w:jc w:val="center"/>
            </w:pPr>
            <w:r>
              <w:rPr>
                <w:rFonts w:ascii="맑은 고딕" w:hAnsi="맑은 고딕" w:eastAsia="맑은 고딕"/>
                <w:b/>
                <w:color w:val="FFFFFF"/>
                <w:sz w:val="19"/>
              </w:rPr>
              <w:t>매수매도</w:t>
            </w:r>
          </w:p>
        </w:tc>
        <w:tc>
          <w:tcPr>
            <w:tcW w:w="907" w:type="dxa"/>
            <w:shd w:val="clear" w:color="auto" w:fill="1F3864"/>
          </w:tcPr>
          <w:p w14:paraId="60C73452" w14:textId="77777777" w:rsidR="0043619D" w:rsidRDefault="002B60DE">
            <w:pPr>
              <w:spacing w:line="269" w:lineRule="auto" w:after="40"/>
              <w:jc w:val="center"/>
            </w:pPr>
            <w:r>
              <w:rPr>
                <w:rFonts w:ascii="맑은 고딕" w:hAnsi="맑은 고딕" w:eastAsia="맑은 고딕"/>
                <w:b/>
                <w:color w:val="FFFFFF"/>
                <w:sz w:val="19"/>
              </w:rPr>
              <w:t>적용시작일</w:t>
            </w:r>
          </w:p>
        </w:tc>
        <w:tc>
          <w:tcPr>
            <w:tcW w:w="907" w:type="dxa"/>
            <w:shd w:val="clear" w:color="auto" w:fill="1F3864"/>
          </w:tcPr>
          <w:p w14:paraId="552F2A9E" w14:textId="77777777" w:rsidR="0043619D" w:rsidRDefault="002B60DE">
            <w:pPr>
              <w:spacing w:line="269" w:lineRule="auto" w:after="40"/>
              <w:jc w:val="center"/>
            </w:pPr>
            <w:r>
              <w:rPr>
                <w:rFonts w:ascii="맑은 고딕" w:hAnsi="맑은 고딕" w:eastAsia="맑은 고딕"/>
                <w:b/>
                <w:color w:val="FFFFFF"/>
                <w:sz w:val="19"/>
              </w:rPr>
              <w:t>적용종료일</w:t>
            </w:r>
          </w:p>
        </w:tc>
        <w:tc>
          <w:tcPr>
            <w:tcW w:w="1304" w:type="dxa"/>
            <w:shd w:val="clear" w:color="auto" w:fill="1F3864"/>
          </w:tcPr>
          <w:p w14:paraId="0D82E0C5" w14:textId="77777777" w:rsidR="0043619D" w:rsidRDefault="002B60DE">
            <w:pPr>
              <w:spacing w:line="269" w:lineRule="auto" w:after="40"/>
              <w:jc w:val="center"/>
            </w:pPr>
            <w:r>
              <w:rPr>
                <w:rFonts w:ascii="맑은 고딕" w:hAnsi="맑은 고딕" w:eastAsia="맑은 고딕"/>
                <w:b/>
                <w:color w:val="FFFFFF"/>
                <w:sz w:val="19"/>
              </w:rPr>
              <w:t>요율표</w:t>
            </w:r>
          </w:p>
        </w:tc>
        <w:tc>
          <w:tcPr>
            <w:tcW w:w="624" w:type="dxa"/>
            <w:shd w:val="clear" w:color="auto" w:fill="1F3864"/>
          </w:tcPr>
          <w:p w14:paraId="70F59239" w14:textId="77777777" w:rsidR="0043619D" w:rsidRDefault="002B60DE">
            <w:pPr>
              <w:spacing w:line="269" w:lineRule="auto" w:after="40"/>
              <w:jc w:val="center"/>
            </w:pPr>
            <w:r>
              <w:rPr>
                <w:rFonts w:ascii="맑은 고딕" w:hAnsi="맑은 고딕" w:eastAsia="맑은 고딕"/>
                <w:b/>
                <w:color w:val="FFFFFF"/>
                <w:sz w:val="19"/>
              </w:rPr>
              <w:t>정책구분</w:t>
            </w:r>
          </w:p>
        </w:tc>
      </w:tr>
      <w:tr w:rsidR="0043619D" w14:paraId="1F34033E" w14:textId="77777777">
        <w:trPr>
          <w:jc w:val="center"/>
        </w:trPr>
        <w:tc>
          <w:tcPr>
            <w:tcW w:w="964" w:type="dxa"/>
          </w:tcPr>
          <w:p w14:paraId="0BD4318A"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6041-2237-10</w:t>
            </w:r>
          </w:p>
        </w:tc>
        <w:tc>
          <w:tcPr>
            <w:tcW w:w="737" w:type="dxa"/>
          </w:tcPr>
          <w:p w14:paraId="667D2E3B"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해외파생</w:t>
            </w:r>
          </w:p>
        </w:tc>
        <w:tc>
          <w:tcPr>
            <w:tcW w:w="567" w:type="dxa"/>
          </w:tcPr>
          <w:p w14:paraId="6B6388FD"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CME</w:t>
            </w:r>
          </w:p>
        </w:tc>
        <w:tc>
          <w:tcPr>
            <w:tcW w:w="624" w:type="dxa"/>
          </w:tcPr>
          <w:p w14:paraId="648B3FE7"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선물</w:t>
            </w:r>
          </w:p>
        </w:tc>
        <w:tc>
          <w:tcPr>
            <w:tcW w:w="567" w:type="dxa"/>
          </w:tcPr>
          <w:p w14:paraId="4D1F73A2"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주간</w:t>
            </w:r>
          </w:p>
        </w:tc>
        <w:tc>
          <w:tcPr>
            <w:tcW w:w="510" w:type="dxa"/>
          </w:tcPr>
          <w:p w14:paraId="4AA3EB36"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ES</w:t>
            </w:r>
          </w:p>
        </w:tc>
        <w:tc>
          <w:tcPr>
            <w:tcW w:w="680" w:type="dxa"/>
          </w:tcPr>
          <w:p w14:paraId="0D835CE6"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전체</w:t>
            </w:r>
          </w:p>
        </w:tc>
        <w:tc>
          <w:tcPr>
            <w:tcW w:w="680" w:type="dxa"/>
          </w:tcPr>
          <w:p w14:paraId="038F94B6"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전체</w:t>
            </w:r>
          </w:p>
        </w:tc>
        <w:tc>
          <w:tcPr>
            <w:tcW w:w="680" w:type="dxa"/>
          </w:tcPr>
          <w:p w14:paraId="3648C397"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전체</w:t>
            </w:r>
          </w:p>
        </w:tc>
        <w:tc>
          <w:tcPr>
            <w:tcW w:w="907" w:type="dxa"/>
          </w:tcPr>
          <w:p w14:paraId="2084378C"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2026-01-02</w:t>
            </w:r>
          </w:p>
        </w:tc>
        <w:tc>
          <w:tcPr>
            <w:tcW w:w="907" w:type="dxa"/>
          </w:tcPr>
          <w:p w14:paraId="0B53B879"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2026-12-31</w:t>
            </w:r>
          </w:p>
        </w:tc>
        <w:tc>
          <w:tcPr>
            <w:tcW w:w="1304" w:type="dxa"/>
          </w:tcPr>
          <w:p w14:paraId="25D8BFCB"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협의 2등급 $0.80</w:t>
            </w:r>
          </w:p>
        </w:tc>
        <w:tc>
          <w:tcPr>
            <w:tcW w:w="624" w:type="dxa"/>
          </w:tcPr>
          <w:p w14:paraId="07428D51"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협의</w:t>
            </w:r>
          </w:p>
        </w:tc>
      </w:tr>
      <w:tr w:rsidR="0043619D" w14:paraId="5031C3B3" w14:textId="77777777">
        <w:trPr>
          <w:jc w:val="center"/>
        </w:trPr>
        <w:tc>
          <w:tcPr>
            <w:tcW w:w="964" w:type="dxa"/>
            <w:shd w:val="clear" w:color="auto" w:fill="EEF2F8"/>
          </w:tcPr>
          <w:p w14:paraId="296D1873"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6041-2237-10</w:t>
            </w:r>
          </w:p>
        </w:tc>
        <w:tc>
          <w:tcPr>
            <w:tcW w:w="737" w:type="dxa"/>
            <w:shd w:val="clear" w:color="auto" w:fill="EEF2F8"/>
          </w:tcPr>
          <w:p w14:paraId="594FACB9"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해외파생</w:t>
            </w:r>
          </w:p>
        </w:tc>
        <w:tc>
          <w:tcPr>
            <w:tcW w:w="567" w:type="dxa"/>
            <w:shd w:val="clear" w:color="auto" w:fill="EEF2F8"/>
          </w:tcPr>
          <w:p w14:paraId="60A210D8"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CME</w:t>
            </w:r>
          </w:p>
        </w:tc>
        <w:tc>
          <w:tcPr>
            <w:tcW w:w="624" w:type="dxa"/>
            <w:shd w:val="clear" w:color="auto" w:fill="EEF2F8"/>
          </w:tcPr>
          <w:p w14:paraId="446D0DED"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선물</w:t>
            </w:r>
          </w:p>
        </w:tc>
        <w:tc>
          <w:tcPr>
            <w:tcW w:w="567" w:type="dxa"/>
            <w:shd w:val="clear" w:color="auto" w:fill="EEF2F8"/>
          </w:tcPr>
          <w:p w14:paraId="26BC26AC"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주간</w:t>
            </w:r>
          </w:p>
        </w:tc>
        <w:tc>
          <w:tcPr>
            <w:tcW w:w="510" w:type="dxa"/>
            <w:shd w:val="clear" w:color="auto" w:fill="EEF2F8"/>
          </w:tcPr>
          <w:p w14:paraId="1B246BB4"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GC</w:t>
            </w:r>
          </w:p>
        </w:tc>
        <w:tc>
          <w:tcPr>
            <w:tcW w:w="680" w:type="dxa"/>
            <w:shd w:val="clear" w:color="auto" w:fill="EEF2F8"/>
          </w:tcPr>
          <w:p w14:paraId="5F449C59"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전체</w:t>
            </w:r>
          </w:p>
        </w:tc>
        <w:tc>
          <w:tcPr>
            <w:tcW w:w="680" w:type="dxa"/>
            <w:shd w:val="clear" w:color="auto" w:fill="EEF2F8"/>
          </w:tcPr>
          <w:p w14:paraId="662EF8DE"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전체</w:t>
            </w:r>
          </w:p>
        </w:tc>
        <w:tc>
          <w:tcPr>
            <w:tcW w:w="680" w:type="dxa"/>
            <w:shd w:val="clear" w:color="auto" w:fill="EEF2F8"/>
          </w:tcPr>
          <w:p w14:paraId="330E4420"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전체</w:t>
            </w:r>
          </w:p>
        </w:tc>
        <w:tc>
          <w:tcPr>
            <w:tcW w:w="907" w:type="dxa"/>
            <w:shd w:val="clear" w:color="auto" w:fill="EEF2F8"/>
          </w:tcPr>
          <w:p w14:paraId="4558538B"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2026-01-02</w:t>
            </w:r>
          </w:p>
        </w:tc>
        <w:tc>
          <w:tcPr>
            <w:tcW w:w="907" w:type="dxa"/>
            <w:shd w:val="clear" w:color="auto" w:fill="EEF2F8"/>
          </w:tcPr>
          <w:p w14:paraId="6889E61E"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2026-12-31</w:t>
            </w:r>
          </w:p>
        </w:tc>
        <w:tc>
          <w:tcPr>
            <w:tcW w:w="1304" w:type="dxa"/>
            <w:shd w:val="clear" w:color="auto" w:fill="EEF2F8"/>
          </w:tcPr>
          <w:p w14:paraId="0D4DF8F3"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협의 2등급 $0.80</w:t>
            </w:r>
          </w:p>
        </w:tc>
        <w:tc>
          <w:tcPr>
            <w:tcW w:w="624" w:type="dxa"/>
            <w:shd w:val="clear" w:color="auto" w:fill="EEF2F8"/>
          </w:tcPr>
          <w:p w14:paraId="035432E9"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협의</w:t>
            </w:r>
          </w:p>
        </w:tc>
      </w:tr>
      <w:tr w:rsidR="0043619D" w14:paraId="7E1FDD8D" w14:textId="77777777">
        <w:trPr>
          <w:jc w:val="center"/>
        </w:trPr>
        <w:tc>
          <w:tcPr>
            <w:tcW w:w="964" w:type="dxa"/>
            <w:shd w:val="clear" w:color="auto" w:fill="EEF2F8"/>
          </w:tcPr>
          <w:p w14:paraId="202D8692"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6041-2237-10</w:t>
            </w:r>
          </w:p>
        </w:tc>
        <w:tc>
          <w:tcPr>
            <w:tcW w:w="737" w:type="dxa"/>
            <w:shd w:val="clear" w:color="auto" w:fill="EEF2F8"/>
          </w:tcPr>
          <w:p w14:paraId="0D903FAC"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해외주식</w:t>
            </w:r>
          </w:p>
        </w:tc>
        <w:tc>
          <w:tcPr>
            <w:tcW w:w="567" w:type="dxa"/>
            <w:shd w:val="clear" w:color="auto" w:fill="EEF2F8"/>
          </w:tcPr>
          <w:p w14:paraId="71E75889"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전체</w:t>
            </w:r>
          </w:p>
        </w:tc>
        <w:tc>
          <w:tcPr>
            <w:tcW w:w="624" w:type="dxa"/>
            <w:shd w:val="clear" w:color="auto" w:fill="EEF2F8"/>
          </w:tcPr>
          <w:p w14:paraId="533C82AB"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ETF</w:t>
            </w:r>
          </w:p>
        </w:tc>
        <w:tc>
          <w:tcPr>
            <w:tcW w:w="567" w:type="dxa"/>
            <w:shd w:val="clear" w:color="auto" w:fill="EEF2F8"/>
          </w:tcPr>
          <w:p w14:paraId="536DC08C"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정규</w:t>
            </w:r>
          </w:p>
        </w:tc>
        <w:tc>
          <w:tcPr>
            <w:tcW w:w="510" w:type="dxa"/>
            <w:shd w:val="clear" w:color="auto" w:fill="EEF2F8"/>
          </w:tcPr>
          <w:p w14:paraId="3480A050"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전체</w:t>
            </w:r>
          </w:p>
        </w:tc>
        <w:tc>
          <w:tcPr>
            <w:tcW w:w="680" w:type="dxa"/>
            <w:shd w:val="clear" w:color="auto" w:fill="EEF2F8"/>
          </w:tcPr>
          <w:p w14:paraId="4592F4A7"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전체</w:t>
            </w:r>
          </w:p>
        </w:tc>
        <w:tc>
          <w:tcPr>
            <w:tcW w:w="680" w:type="dxa"/>
            <w:shd w:val="clear" w:color="auto" w:fill="EEF2F8"/>
          </w:tcPr>
          <w:p w14:paraId="31C09179"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전체</w:t>
            </w:r>
          </w:p>
        </w:tc>
        <w:tc>
          <w:tcPr>
            <w:tcW w:w="680" w:type="dxa"/>
            <w:shd w:val="clear" w:color="auto" w:fill="EEF2F8"/>
          </w:tcPr>
          <w:p w14:paraId="43998A86"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전체</w:t>
            </w:r>
          </w:p>
        </w:tc>
        <w:tc>
          <w:tcPr>
            <w:tcW w:w="907" w:type="dxa"/>
            <w:shd w:val="clear" w:color="auto" w:fill="EEF2F8"/>
          </w:tcPr>
          <w:p w14:paraId="74642007"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2026-07-01</w:t>
            </w:r>
          </w:p>
        </w:tc>
        <w:tc>
          <w:tcPr>
            <w:tcW w:w="907" w:type="dxa"/>
            <w:shd w:val="clear" w:color="auto" w:fill="EEF2F8"/>
          </w:tcPr>
          <w:p w14:paraId="402D9538"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2026-12-31</w:t>
            </w:r>
          </w:p>
        </w:tc>
        <w:tc>
          <w:tcPr>
            <w:tcW w:w="1304" w:type="dxa"/>
            <w:shd w:val="clear" w:color="auto" w:fill="EEF2F8"/>
          </w:tcPr>
          <w:p w14:paraId="2FC255BE" w14:textId="77777777" w:rsidR="0043619D" w:rsidRPr="000B0C9E" w:rsidRDefault="002B60DE">
            <w:pPr>
              <w:spacing w:line="269" w:lineRule="auto" w:after="40"/>
              <w:rPr>
                <w:sz w:val="18"/>
                <w:szCs w:val="18"/>
              </w:rPr>
            </w:pPr>
            <w:r w:rsidRPr="000B0C9E">
              <w:rPr>
                <w:rFonts w:ascii="맑은 고딕" w:hAnsi="맑은 고딕" w:eastAsia="맑은 고딕"/>
                <w:color w:val="26262B"/>
                <w:sz w:val="19"/>
                <w:szCs w:val="18"/>
              </w:rPr>
              <w:t>ETF 이벤트 0.09%</w:t>
            </w:r>
          </w:p>
        </w:tc>
        <w:tc>
          <w:tcPr>
            <w:tcW w:w="624" w:type="dxa"/>
            <w:shd w:val="clear" w:color="auto" w:fill="EEF2F8"/>
          </w:tcPr>
          <w:p w14:paraId="4D60300A"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이벤트</w:t>
            </w:r>
          </w:p>
        </w:tc>
      </w:tr>
      <w:tr w:rsidR="009E28F0" w14:paraId="1D6287B6" w14:textId="77777777">
        <w:trPr>
          <w:jc w:val="center"/>
        </w:trPr>
        <w:tc>
          <w:tcPr>
            <w:tcW w:w="964" w:type="dxa"/>
          </w:tcPr>
          <w:p w14:paraId="278355F9" w14:textId="77777777" w:rsidR="009E28F0" w:rsidRPr="000B0C9E" w:rsidRDefault="006C2DEE">
            <w:pPr>
              <w:spacing w:line="269" w:lineRule="auto" w:after="40"/>
              <w:jc w:val="center"/>
              <w:rPr>
                <w:sz w:val="18"/>
                <w:szCs w:val="18"/>
              </w:rPr>
            </w:pPr>
            <w:r w:rsidRPr="000B0C9E">
              <w:rPr>
                <w:rFonts w:ascii="맑은 고딕" w:hAnsi="맑은 고딕" w:eastAsia="맑은 고딕"/>
                <w:color w:val="26262B"/>
                <w:sz w:val="19"/>
                <w:szCs w:val="18"/>
              </w:rPr>
              <w:t>6041-2237-10</w:t>
            </w:r>
          </w:p>
        </w:tc>
        <w:tc>
          <w:tcPr>
            <w:tcW w:w="816" w:type="dxa"/>
          </w:tcPr>
          <w:p w14:paraId="7485ECB9" w14:textId="77777777" w:rsidR="009E28F0" w:rsidRPr="000B0C9E" w:rsidRDefault="006C2DEE">
            <w:pPr>
              <w:spacing w:line="269" w:lineRule="auto" w:after="40"/>
              <w:jc w:val="center"/>
              <w:rPr>
                <w:sz w:val="18"/>
                <w:szCs w:val="18"/>
              </w:rPr>
            </w:pPr>
            <w:r w:rsidRPr="000B0C9E">
              <w:rPr>
                <w:rFonts w:ascii="맑은 고딕" w:hAnsi="맑은 고딕" w:eastAsia="맑은 고딕"/>
                <w:color w:val="26262B"/>
                <w:sz w:val="19"/>
                <w:szCs w:val="18"/>
              </w:rPr>
              <w:t>해외파생</w:t>
            </w:r>
          </w:p>
        </w:tc>
        <w:tc>
          <w:tcPr>
            <w:tcW w:w="666" w:type="dxa"/>
          </w:tcPr>
          <w:p w14:paraId="50D7690C" w14:textId="77777777" w:rsidR="009E28F0" w:rsidRPr="000B0C9E" w:rsidRDefault="006C2DEE">
            <w:pPr>
              <w:spacing w:line="269" w:lineRule="auto" w:after="40"/>
              <w:jc w:val="center"/>
              <w:rPr>
                <w:sz w:val="18"/>
                <w:szCs w:val="18"/>
              </w:rPr>
            </w:pPr>
            <w:r w:rsidRPr="000B0C9E">
              <w:rPr>
                <w:rFonts w:ascii="맑은 고딕" w:hAnsi="맑은 고딕" w:eastAsia="맑은 고딕"/>
                <w:color w:val="26262B"/>
                <w:sz w:val="19"/>
                <w:szCs w:val="18"/>
              </w:rPr>
              <w:t>CME</w:t>
            </w:r>
          </w:p>
        </w:tc>
        <w:tc>
          <w:tcPr>
            <w:tcW w:w="816" w:type="dxa"/>
          </w:tcPr>
          <w:p w14:paraId="72E5C44D" w14:textId="77777777" w:rsidR="009E28F0" w:rsidRPr="000B0C9E" w:rsidRDefault="006C2DEE">
            <w:pPr>
              <w:spacing w:line="269" w:lineRule="auto" w:after="40"/>
              <w:jc w:val="center"/>
              <w:rPr>
                <w:sz w:val="18"/>
                <w:szCs w:val="18"/>
              </w:rPr>
            </w:pPr>
            <w:r w:rsidRPr="000B0C9E">
              <w:rPr>
                <w:rFonts w:ascii="맑은 고딕" w:hAnsi="맑은 고딕" w:eastAsia="맑은 고딕"/>
                <w:color w:val="26262B"/>
                <w:sz w:val="19"/>
                <w:szCs w:val="18"/>
              </w:rPr>
              <w:t>선물</w:t>
            </w:r>
          </w:p>
        </w:tc>
        <w:tc>
          <w:tcPr>
            <w:tcW w:w="567" w:type="dxa"/>
          </w:tcPr>
          <w:p w14:paraId="73A8C118" w14:textId="77777777" w:rsidR="009E28F0" w:rsidRPr="000B0C9E" w:rsidRDefault="006C2DEE">
            <w:pPr>
              <w:spacing w:line="269" w:lineRule="auto" w:after="40"/>
              <w:jc w:val="center"/>
              <w:rPr>
                <w:sz w:val="18"/>
                <w:szCs w:val="18"/>
              </w:rPr>
            </w:pPr>
            <w:r w:rsidRPr="000B0C9E">
              <w:rPr>
                <w:rFonts w:ascii="맑은 고딕" w:hAnsi="맑은 고딕" w:eastAsia="맑은 고딕"/>
                <w:color w:val="26262B"/>
                <w:sz w:val="19"/>
                <w:szCs w:val="18"/>
              </w:rPr>
              <w:t>주간</w:t>
            </w:r>
          </w:p>
        </w:tc>
        <w:tc>
          <w:tcPr>
            <w:tcW w:w="516" w:type="dxa"/>
          </w:tcPr>
          <w:p w14:paraId="2C04B121" w14:textId="77777777" w:rsidR="009E28F0" w:rsidRPr="000B0C9E" w:rsidRDefault="006C2DEE">
            <w:pPr>
              <w:spacing w:line="269" w:lineRule="auto" w:after="40"/>
              <w:jc w:val="center"/>
              <w:rPr>
                <w:sz w:val="18"/>
                <w:szCs w:val="18"/>
              </w:rPr>
            </w:pPr>
            <w:r w:rsidRPr="000B0C9E">
              <w:rPr>
                <w:rFonts w:ascii="맑은 고딕" w:hAnsi="맑은 고딕" w:eastAsia="맑은 고딕"/>
                <w:color w:val="26262B"/>
                <w:sz w:val="19"/>
                <w:szCs w:val="18"/>
              </w:rPr>
              <w:t>ES</w:t>
            </w:r>
          </w:p>
        </w:tc>
        <w:tc>
          <w:tcPr>
            <w:tcW w:w="816" w:type="dxa"/>
          </w:tcPr>
          <w:p w14:paraId="4B0BF8C2" w14:textId="77777777" w:rsidR="009E28F0" w:rsidRPr="000B0C9E" w:rsidRDefault="006C2DEE">
            <w:pPr>
              <w:spacing w:line="269" w:lineRule="auto" w:after="40"/>
              <w:jc w:val="center"/>
              <w:rPr>
                <w:sz w:val="18"/>
                <w:szCs w:val="18"/>
              </w:rPr>
            </w:pPr>
            <w:r w:rsidRPr="000B0C9E">
              <w:rPr>
                <w:rFonts w:ascii="맑은 고딕" w:hAnsi="맑은 고딕" w:eastAsia="맑은 고딕"/>
                <w:color w:val="26262B"/>
                <w:sz w:val="19"/>
                <w:szCs w:val="18"/>
              </w:rPr>
              <w:t>전체</w:t>
            </w:r>
          </w:p>
        </w:tc>
        <w:tc>
          <w:tcPr>
            <w:tcW w:w="816" w:type="dxa"/>
          </w:tcPr>
          <w:p w14:paraId="2553060A" w14:textId="77777777" w:rsidR="009E28F0" w:rsidRPr="000B0C9E" w:rsidRDefault="006C2DEE">
            <w:pPr>
              <w:spacing w:line="269" w:lineRule="auto" w:after="40"/>
              <w:jc w:val="center"/>
              <w:rPr>
                <w:sz w:val="18"/>
                <w:szCs w:val="18"/>
              </w:rPr>
            </w:pPr>
            <w:r w:rsidRPr="000B0C9E">
              <w:rPr>
                <w:rFonts w:ascii="맑은 고딕" w:hAnsi="맑은 고딕" w:eastAsia="맑은 고딕"/>
                <w:color w:val="26262B"/>
                <w:sz w:val="19"/>
                <w:szCs w:val="18"/>
              </w:rPr>
              <w:t>메이커</w:t>
            </w:r>
          </w:p>
        </w:tc>
        <w:tc>
          <w:tcPr>
            <w:tcW w:w="816" w:type="dxa"/>
          </w:tcPr>
          <w:p w14:paraId="7D1B861F" w14:textId="77777777" w:rsidR="009E28F0" w:rsidRPr="000B0C9E" w:rsidRDefault="006C2DEE">
            <w:pPr>
              <w:spacing w:line="269" w:lineRule="auto" w:after="40"/>
              <w:jc w:val="center"/>
              <w:rPr>
                <w:sz w:val="18"/>
                <w:szCs w:val="18"/>
              </w:rPr>
            </w:pPr>
            <w:r w:rsidRPr="000B0C9E">
              <w:rPr>
                <w:rFonts w:ascii="맑은 고딕" w:hAnsi="맑은 고딕" w:eastAsia="맑은 고딕"/>
                <w:color w:val="26262B"/>
                <w:sz w:val="19"/>
                <w:szCs w:val="18"/>
              </w:rPr>
              <w:t>전체</w:t>
            </w:r>
          </w:p>
        </w:tc>
        <w:tc>
          <w:tcPr>
            <w:tcW w:w="966" w:type="dxa"/>
          </w:tcPr>
          <w:p w14:paraId="23F540F5" w14:textId="77777777" w:rsidR="009E28F0" w:rsidRPr="000B0C9E" w:rsidRDefault="006C2DEE">
            <w:pPr>
              <w:spacing w:line="269" w:lineRule="auto" w:after="40"/>
              <w:jc w:val="center"/>
              <w:rPr>
                <w:sz w:val="18"/>
                <w:szCs w:val="18"/>
              </w:rPr>
            </w:pPr>
            <w:r w:rsidRPr="000B0C9E">
              <w:rPr>
                <w:rFonts w:ascii="맑은 고딕" w:hAnsi="맑은 고딕" w:eastAsia="맑은 고딕"/>
                <w:color w:val="26262B"/>
                <w:sz w:val="19"/>
                <w:szCs w:val="18"/>
              </w:rPr>
              <w:t>2026-07-01</w:t>
            </w:r>
          </w:p>
        </w:tc>
        <w:tc>
          <w:tcPr>
            <w:tcW w:w="966" w:type="dxa"/>
          </w:tcPr>
          <w:p w14:paraId="12C9CDD9" w14:textId="77777777" w:rsidR="009E28F0" w:rsidRPr="000B0C9E" w:rsidRDefault="006C2DEE">
            <w:pPr>
              <w:spacing w:line="269" w:lineRule="auto" w:after="40"/>
              <w:jc w:val="center"/>
              <w:rPr>
                <w:sz w:val="18"/>
                <w:szCs w:val="18"/>
              </w:rPr>
            </w:pPr>
            <w:r w:rsidRPr="000B0C9E">
              <w:rPr>
                <w:rFonts w:ascii="맑은 고딕" w:hAnsi="맑은 고딕" w:eastAsia="맑은 고딕"/>
                <w:color w:val="26262B"/>
                <w:sz w:val="19"/>
                <w:szCs w:val="18"/>
              </w:rPr>
              <w:t>2026-09-30</w:t>
            </w:r>
          </w:p>
        </w:tc>
        <w:tc>
          <w:tcPr>
            <w:tcW w:w="1304" w:type="dxa"/>
          </w:tcPr>
          <w:p w14:paraId="62EAC550" w14:textId="77777777" w:rsidR="009E28F0" w:rsidRPr="000B0C9E" w:rsidRDefault="006C2DEE">
            <w:pPr>
              <w:spacing w:line="269" w:lineRule="auto" w:after="40"/>
              <w:rPr>
                <w:sz w:val="18"/>
                <w:szCs w:val="18"/>
              </w:rPr>
            </w:pPr>
            <w:r w:rsidRPr="000B0C9E">
              <w:rPr>
                <w:rFonts w:ascii="맑은 고딕" w:hAnsi="맑은 고딕" w:eastAsia="맑은 고딕"/>
                <w:color w:val="26262B"/>
                <w:sz w:val="19"/>
                <w:szCs w:val="18"/>
              </w:rPr>
              <w:t xml:space="preserve">ES </w:t>
            </w:r>
            <w:r w:rsidRPr="000B0C9E">
              <w:rPr>
                <w:rFonts w:ascii="맑은 고딕" w:hAnsi="맑은 고딕" w:eastAsia="맑은 고딕"/>
                <w:color w:val="26262B"/>
                <w:sz w:val="19"/>
                <w:szCs w:val="18"/>
              </w:rPr>
              <w:t>메이커</w:t>
            </w:r>
            <w:r w:rsidRPr="000B0C9E">
              <w:rPr>
                <w:rFonts w:ascii="맑은 고딕" w:hAnsi="맑은 고딕" w:eastAsia="맑은 고딕"/>
                <w:color w:val="26262B"/>
                <w:sz w:val="19"/>
                <w:szCs w:val="18"/>
              </w:rPr>
              <w:t xml:space="preserve"> </w:t>
            </w:r>
            <w:r w:rsidRPr="000B0C9E">
              <w:rPr>
                <w:rFonts w:ascii="맑은 고딕" w:hAnsi="맑은 고딕" w:eastAsia="맑은 고딕"/>
                <w:color w:val="26262B"/>
                <w:sz w:val="19"/>
                <w:szCs w:val="18"/>
              </w:rPr>
              <w:t>이벤트</w:t>
            </w:r>
            <w:r w:rsidRPr="000B0C9E">
              <w:rPr>
                <w:rFonts w:ascii="맑은 고딕" w:hAnsi="맑은 고딕" w:eastAsia="맑은 고딕"/>
                <w:color w:val="26262B"/>
                <w:sz w:val="19"/>
                <w:szCs w:val="18"/>
              </w:rPr>
              <w:t xml:space="preserve"> $0.60</w:t>
            </w:r>
          </w:p>
        </w:tc>
        <w:tc>
          <w:tcPr>
            <w:tcW w:w="816" w:type="dxa"/>
          </w:tcPr>
          <w:p w14:paraId="63A072D7" w14:textId="77777777" w:rsidR="009E28F0" w:rsidRPr="000B0C9E" w:rsidRDefault="006C2DEE">
            <w:pPr>
              <w:spacing w:line="269" w:lineRule="auto" w:after="40"/>
              <w:jc w:val="center"/>
              <w:rPr>
                <w:sz w:val="18"/>
                <w:szCs w:val="18"/>
              </w:rPr>
            </w:pPr>
            <w:r w:rsidRPr="000B0C9E">
              <w:rPr>
                <w:rFonts w:ascii="맑은 고딕" w:hAnsi="맑은 고딕" w:eastAsia="맑은 고딕"/>
                <w:color w:val="26262B"/>
                <w:sz w:val="19"/>
                <w:szCs w:val="18"/>
              </w:rPr>
              <w:t>이벤트</w:t>
            </w:r>
          </w:p>
        </w:tc>
      </w:tr>
    </w:tbl>
    <w:p w14:paraId="67FD1048" w14:textId="77777777" w:rsidR="0043619D" w:rsidRDefault="0043619D">
      <w:pPr>
        <w:spacing w:after="40"/>
      </w:pPr>
    </w:p>
    <w:p w14:paraId="726678B7" w14:textId="77777777" w:rsidR="0043619D" w:rsidRDefault="002B60DE">
      <w:pPr>
        <w:spacing w:after="40" w:line="341" w:lineRule="auto"/>
        <w:rPr>
          <w:lang w:eastAsia="ko-KR"/>
        </w:rPr>
      </w:pPr>
      <w:r>
        <w:rPr>
          <w:rFonts w:ascii="맑은 고딕" w:hAnsi="맑은 고딕" w:eastAsia="맑은 고딕"/>
          <w:color w:val="26262B"/>
          <w:sz w:val="21"/>
          <w:lang w:eastAsia="ko-KR"/>
        </w:rPr>
        <w:t>참고: 협의·이벤트가 없는 일반 계좌(예: 6015-8890-42)는 배정판에 행이 전혀 없음. 모든 체결이 기본수수료로 직접 해석되므로 저장할 우대분이 없음(§1.2).</w:t>
      </w:r>
    </w:p>
    <w:p w14:paraId="6031E729" w14:textId="77777777" w:rsidR="0043619D" w:rsidRDefault="0043619D">
      <w:pPr>
        <w:spacing w:after="40"/>
        <w:rPr>
          <w:lang w:eastAsia="ko-KR"/>
        </w:rPr>
      </w:pPr>
    </w:p>
    <w:p w14:paraId="757DF246"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ES·GC 선물</w:t>
      </w:r>
      <w:r>
        <w:rPr>
          <w:rFonts w:ascii="맑은 고딕" w:hAnsi="맑은 고딕" w:eastAsia="맑은 고딕"/>
          <w:color w:val="26262B"/>
          <w:sz w:val="21"/>
          <w:lang w:eastAsia="ko-KR"/>
        </w:rPr>
        <w:t>: 협의 2등급($0.80)이 승자. 협의 유효기간이 행의 적용기간으로 전파</w:t>
      </w:r>
    </w:p>
    <w:p w14:paraId="7BC45439"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ES 옵션: 협의 범위 밖이라 배정판에 행이 없음 → 체결 시 기본($2.50)을 직접 적용(미스=기본). 같은 품목이라도 선물·옵션은 상품구분이 달라 별개</w:t>
      </w:r>
    </w:p>
    <w:p w14:paraId="35E00505"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해외 ETF는 이벤트(0.09%)라 배정판에 행이 있고, 해외주식(일반)은 기본이라 행이 없음(상품구분 분리 효과)</w:t>
      </w:r>
    </w:p>
    <w:p w14:paraId="6E2D6376"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ES 선물 메이커: 메이커 우대 이벤트($0.60)가 협의($0.80)보다 싸 메이커 셀만 이김. 유동성 축이 셀을 쪼갠 예로, 테이커·전체는 협의가 유지됨</w:t>
      </w:r>
    </w:p>
    <w:p w14:paraId="5E4D8D1E" w14:textId="77777777" w:rsidR="0043619D" w:rsidRDefault="0043619D">
      <w:pPr>
        <w:rPr>
          <w:lang w:eastAsia="ko-KR"/>
        </w:rPr>
      </w:pPr>
    </w:p>
    <w:p w14:paraId="602B9D6D" w14:textId="77777777" w:rsidR="0043619D" w:rsidRDefault="002B60DE">
      <w:pPr>
        <w:pStyle w:val="1"/>
        <w:spacing w:before="360" w:after="160"/>
        <w:rPr>
          <w:lang w:eastAsia="ko-KR"/>
        </w:rPr>
        <w:pBdr>
          <w:bottom w:val="single" w:sz="10" w:space="4" w:color="1F3A5F"/>
        </w:pBdr>
      </w:pPr>
      <w:r>
        <w:rPr>
          <w:rFonts w:ascii="맑은 고딕" w:eastAsia="맑은 고딕" w:hAnsi="맑은 고딕"/>
          <w:b/>
          <w:color w:val="1F3A5F"/>
          <w:sz w:val="32"/>
          <w:lang w:eastAsia="ko-KR"/>
        </w:rPr>
        <w:t>9. 대상 편입: 고객이 정책 대상이 되는 방식</w:t>
      </w:r>
    </w:p>
    <w:p w14:paraId="04433D29" w14:textId="77777777" w:rsidR="0043619D" w:rsidRDefault="002B60DE">
      <w:pPr>
        <w:spacing w:after="120" w:line="341" w:lineRule="auto"/>
        <w:rPr>
          <w:lang w:eastAsia="ko-KR"/>
        </w:rPr>
      </w:pPr>
      <w:r>
        <w:rPr>
          <w:rFonts w:ascii="맑은 고딕" w:hAnsi="맑은 고딕" w:eastAsia="맑은 고딕"/>
          <w:color w:val="26262B"/>
          <w:sz w:val="21"/>
          <w:lang w:eastAsia="ko-KR"/>
        </w:rPr>
        <w:t>이벤트는 유형마다 대상이 정해지는 방식이 다름. 그 근거 데이터가 어디에 쌓이는지가 유형을 구분함.</w:t>
      </w:r>
    </w:p>
    <w:tbl>
      <w:tblPr>
        <w:tblStyle w:val="af9"/>
        <w:tblW w:w="0" w:type="auto"/>
        <w:jc w:val="center"/>
        <w:tblLook w:val="04A0" w:firstRow="1" w:lastRow="0" w:firstColumn="1" w:lastColumn="0" w:noHBand="0" w:noVBand="1"/>
      </w:tblPr>
      <w:tblGrid>
        <w:gridCol w:w="1586"/>
        <w:gridCol w:w="2381"/>
        <w:gridCol w:w="2381"/>
        <w:gridCol w:w="2098"/>
      </w:tblGrid>
      <w:tr w:rsidR="0043619D" w14:paraId="4A53EBCC" w14:textId="77777777">
        <w:trPr>
          <w:jc w:val="center"/>
        </w:trPr>
        <w:tc>
          <w:tcPr>
            <w:tcW w:w="1474" w:type="dxa"/>
            <w:shd w:val="clear" w:color="auto" w:fill="1F3864"/>
          </w:tcPr>
          <w:p w14:paraId="228E0A37" w14:textId="77777777" w:rsidR="0043619D" w:rsidRDefault="002B60DE">
            <w:pPr>
              <w:spacing w:line="269" w:lineRule="auto" w:after="40"/>
              <w:jc w:val="center"/>
            </w:pPr>
            <w:proofErr w:type="spellStart"/>
            <w:r>
              <w:rPr>
                <w:rFonts w:ascii="맑은 고딕" w:hAnsi="맑은 고딕" w:eastAsia="맑은 고딕"/>
                <w:b/>
                <w:color w:val="FFFFFF"/>
                <w:sz w:val="19"/>
              </w:rPr>
              <w:t>유형</w:t>
            </w:r>
            <w:proofErr w:type="spellEnd"/>
          </w:p>
        </w:tc>
        <w:tc>
          <w:tcPr>
            <w:tcW w:w="2381" w:type="dxa"/>
            <w:shd w:val="clear" w:color="auto" w:fill="1F3864"/>
          </w:tcPr>
          <w:p w14:paraId="3E2A9BEC" w14:textId="77777777" w:rsidR="0043619D" w:rsidRDefault="002B60DE">
            <w:pPr>
              <w:spacing w:line="269" w:lineRule="auto" w:after="40"/>
              <w:jc w:val="center"/>
            </w:pPr>
            <w:r>
              <w:rPr>
                <w:rFonts w:ascii="맑은 고딕" w:hAnsi="맑은 고딕" w:eastAsia="맑은 고딕"/>
                <w:b/>
                <w:color w:val="FFFFFF"/>
                <w:sz w:val="19"/>
              </w:rPr>
              <w:t>대상이 되는 조건</w:t>
            </w:r>
          </w:p>
        </w:tc>
        <w:tc>
          <w:tcPr>
            <w:tcW w:w="2381" w:type="dxa"/>
            <w:shd w:val="clear" w:color="auto" w:fill="1F3864"/>
          </w:tcPr>
          <w:p w14:paraId="03AC9291" w14:textId="77777777" w:rsidR="0043619D" w:rsidRDefault="002B60DE">
            <w:pPr>
              <w:spacing w:line="269" w:lineRule="auto" w:after="40"/>
              <w:jc w:val="center"/>
            </w:pPr>
            <w:r>
              <w:rPr>
                <w:rFonts w:ascii="맑은 고딕" w:hAnsi="맑은 고딕" w:eastAsia="맑은 고딕"/>
                <w:b/>
                <w:color w:val="FFFFFF"/>
                <w:sz w:val="19"/>
              </w:rPr>
              <w:t>근거 데이터</w:t>
            </w:r>
          </w:p>
        </w:tc>
        <w:tc>
          <w:tcPr>
            <w:tcW w:w="2098" w:type="dxa"/>
            <w:shd w:val="clear" w:color="auto" w:fill="1F3864"/>
          </w:tcPr>
          <w:p w14:paraId="0E7F7263" w14:textId="77777777" w:rsidR="0043619D" w:rsidRDefault="002B60DE">
            <w:pPr>
              <w:spacing w:line="269" w:lineRule="auto" w:after="40"/>
              <w:jc w:val="center"/>
            </w:pPr>
            <w:r>
              <w:rPr>
                <w:rFonts w:ascii="맑은 고딕" w:hAnsi="맑은 고딕" w:eastAsia="맑은 고딕"/>
                <w:b/>
                <w:color w:val="FFFFFF"/>
                <w:sz w:val="19"/>
              </w:rPr>
              <w:t>고객/시스템 행위</w:t>
            </w:r>
          </w:p>
        </w:tc>
      </w:tr>
      <w:tr w:rsidR="0043619D" w14:paraId="22EAA82A" w14:textId="77777777">
        <w:trPr>
          <w:jc w:val="center"/>
        </w:trPr>
        <w:tc>
          <w:tcPr>
            <w:tcW w:w="1474" w:type="dxa"/>
          </w:tcPr>
          <w:p w14:paraId="1089D4EB" w14:textId="77777777" w:rsidR="0043619D" w:rsidRDefault="002B60DE">
            <w:pPr>
              <w:spacing w:line="269" w:lineRule="auto" w:after="40"/>
              <w:jc w:val="center"/>
            </w:pPr>
            <w:r>
              <w:rPr>
                <w:rFonts w:ascii="맑은 고딕" w:hAnsi="맑은 고딕" w:eastAsia="맑은 고딕"/>
                <w:color w:val="26262B"/>
                <w:sz w:val="19"/>
              </w:rPr>
              <w:t>일괄형(타겟추출)</w:t>
            </w:r>
          </w:p>
        </w:tc>
        <w:tc>
          <w:tcPr>
            <w:tcW w:w="2381" w:type="dxa"/>
          </w:tcPr>
          <w:p w14:paraId="12B9ECC0" w14:textId="77777777" w:rsidR="0043619D" w:rsidRDefault="002B60DE">
            <w:pPr>
              <w:spacing w:line="269" w:lineRule="auto" w:after="40"/>
              <w:rPr>
                <w:lang w:eastAsia="ko-KR"/>
              </w:rPr>
            </w:pPr>
            <w:r>
              <w:rPr>
                <w:rFonts w:ascii="맑은 고딕" w:hAnsi="맑은 고딕" w:eastAsia="맑은 고딕"/>
                <w:color w:val="26262B"/>
                <w:sz w:val="19"/>
                <w:lang w:eastAsia="ko-KR"/>
              </w:rPr>
              <w:t>적용범위(또는 지정 계좌)에 맞으면 자동</w:t>
            </w:r>
          </w:p>
        </w:tc>
        <w:tc>
          <w:tcPr>
            <w:tcW w:w="2381" w:type="dxa"/>
          </w:tcPr>
          <w:p w14:paraId="01BC5021" w14:textId="77777777" w:rsidR="0043619D" w:rsidRDefault="002B60DE">
            <w:pPr>
              <w:spacing w:line="269" w:lineRule="auto" w:after="40"/>
              <w:rPr>
                <w:lang w:eastAsia="ko-KR"/>
              </w:rPr>
            </w:pPr>
            <w:r>
              <w:rPr>
                <w:rFonts w:ascii="맑은 고딕" w:hAnsi="맑은 고딕" w:eastAsia="맑은 고딕"/>
                <w:color w:val="26262B"/>
                <w:sz w:val="19"/>
                <w:lang w:eastAsia="ko-KR"/>
              </w:rPr>
              <w:t>규칙 적용범위 / 지정계좌목록</w:t>
            </w:r>
          </w:p>
        </w:tc>
        <w:tc>
          <w:tcPr>
            <w:tcW w:w="2098" w:type="dxa"/>
          </w:tcPr>
          <w:p w14:paraId="305AB551" w14:textId="77777777" w:rsidR="0043619D" w:rsidRDefault="002B60DE">
            <w:pPr>
              <w:spacing w:line="269" w:lineRule="auto" w:after="40"/>
              <w:rPr>
                <w:lang w:eastAsia="ko-KR"/>
              </w:rPr>
            </w:pPr>
            <w:r>
              <w:rPr>
                <w:rFonts w:ascii="맑은 고딕" w:hAnsi="맑은 고딕" w:eastAsia="맑은 고딕"/>
                <w:color w:val="26262B"/>
                <w:sz w:val="19"/>
                <w:lang w:eastAsia="ko-KR"/>
              </w:rPr>
              <w:t>없음(또는 사전 타겟 주입)</w:t>
            </w:r>
          </w:p>
        </w:tc>
      </w:tr>
      <w:tr w:rsidR="0043619D" w14:paraId="2FAB36D7" w14:textId="77777777">
        <w:trPr>
          <w:jc w:val="center"/>
        </w:trPr>
        <w:tc>
          <w:tcPr>
            <w:tcW w:w="1474" w:type="dxa"/>
            <w:shd w:val="clear" w:color="auto" w:fill="EEF2F8"/>
          </w:tcPr>
          <w:p w14:paraId="1F422588" w14:textId="77777777" w:rsidR="0043619D" w:rsidRDefault="002B60DE">
            <w:pPr>
              <w:spacing w:line="269" w:lineRule="auto" w:after="40"/>
              <w:jc w:val="center"/>
            </w:pPr>
            <w:proofErr w:type="spellStart"/>
            <w:r>
              <w:rPr>
                <w:rFonts w:ascii="맑은 고딕" w:hAnsi="맑은 고딕" w:eastAsia="맑은 고딕"/>
                <w:color w:val="26262B"/>
                <w:sz w:val="19"/>
              </w:rPr>
              <w:t>신청형</w:t>
            </w:r>
            <w:proofErr w:type="spellEnd"/>
          </w:p>
        </w:tc>
        <w:tc>
          <w:tcPr>
            <w:tcW w:w="2381" w:type="dxa"/>
            <w:shd w:val="clear" w:color="auto" w:fill="EEF2F8"/>
          </w:tcPr>
          <w:p w14:paraId="47A696D1" w14:textId="77777777" w:rsidR="0043619D" w:rsidRDefault="002B60DE">
            <w:pPr>
              <w:spacing w:line="269" w:lineRule="auto" w:after="40"/>
              <w:jc w:val="center"/>
            </w:pPr>
            <w:r>
              <w:rPr>
                <w:rFonts w:ascii="맑은 고딕" w:hAnsi="맑은 고딕" w:eastAsia="맑은 고딕"/>
                <w:color w:val="26262B"/>
                <w:sz w:val="19"/>
              </w:rPr>
              <w:t>신청→승인된 계좌만</w:t>
            </w:r>
          </w:p>
        </w:tc>
        <w:tc>
          <w:tcPr>
            <w:tcW w:w="2381" w:type="dxa"/>
            <w:shd w:val="clear" w:color="auto" w:fill="EEF2F8"/>
          </w:tcPr>
          <w:p w14:paraId="5CF4A38B" w14:textId="77777777" w:rsidR="0043619D" w:rsidRDefault="002B60DE">
            <w:pPr>
              <w:spacing w:line="269" w:lineRule="auto" w:after="40"/>
              <w:rPr>
                <w:lang w:eastAsia="ko-KR"/>
              </w:rPr>
            </w:pPr>
            <w:r>
              <w:rPr>
                <w:rFonts w:ascii="맑은 고딕" w:hAnsi="맑은 고딕" w:eastAsia="맑은 고딕"/>
                <w:color w:val="26262B"/>
                <w:sz w:val="19"/>
                <w:lang w:eastAsia="ko-KR"/>
              </w:rPr>
              <w:t>편입내역(신청 채널·시점)</w:t>
            </w:r>
          </w:p>
        </w:tc>
        <w:tc>
          <w:tcPr>
            <w:tcW w:w="2098" w:type="dxa"/>
            <w:shd w:val="clear" w:color="auto" w:fill="EEF2F8"/>
          </w:tcPr>
          <w:p w14:paraId="3033009C" w14:textId="77777777" w:rsidR="0043619D" w:rsidRDefault="002B60DE">
            <w:pPr>
              <w:spacing w:line="269" w:lineRule="auto" w:after="40"/>
            </w:pPr>
            <w:proofErr w:type="spellStart"/>
            <w:r>
              <w:rPr>
                <w:rFonts w:ascii="맑은 고딕" w:hAnsi="맑은 고딕" w:eastAsia="맑은 고딕"/>
                <w:color w:val="26262B"/>
                <w:sz w:val="19"/>
              </w:rPr>
              <w:t>고객</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신청</w:t>
            </w:r>
            <w:proofErr w:type="spellEnd"/>
            <w:r>
              <w:rPr>
                <w:rFonts w:ascii="맑은 고딕" w:hAnsi="맑은 고딕" w:eastAsia="맑은 고딕"/>
                <w:color w:val="26262B"/>
                <w:sz w:val="19"/>
              </w:rPr>
              <w:t xml:space="preserve"> → </w:t>
            </w:r>
            <w:proofErr w:type="spellStart"/>
            <w:r>
              <w:rPr>
                <w:rFonts w:ascii="맑은 고딕" w:hAnsi="맑은 고딕" w:eastAsia="맑은 고딕"/>
                <w:color w:val="26262B"/>
                <w:sz w:val="19"/>
              </w:rPr>
              <w:t>심사</w:t>
            </w:r>
            <w:proofErr w:type="spellEnd"/>
            <w:r>
              <w:rPr>
                <w:rFonts w:ascii="맑은 고딕" w:hAnsi="맑은 고딕" w:eastAsia="맑은 고딕"/>
                <w:color w:val="26262B"/>
                <w:sz w:val="19"/>
              </w:rPr>
              <w:t xml:space="preserve"> 승인</w:t>
            </w:r>
          </w:p>
        </w:tc>
      </w:tr>
      <w:tr w:rsidR="0043619D" w14:paraId="6A5085DD" w14:textId="77777777">
        <w:trPr>
          <w:jc w:val="center"/>
        </w:trPr>
        <w:tc>
          <w:tcPr>
            <w:tcW w:w="1474" w:type="dxa"/>
          </w:tcPr>
          <w:p w14:paraId="5663AB99" w14:textId="77777777" w:rsidR="0043619D" w:rsidRDefault="002B60DE">
            <w:pPr>
              <w:spacing w:line="269" w:lineRule="auto" w:after="40"/>
              <w:jc w:val="center"/>
            </w:pPr>
            <w:r>
              <w:rPr>
                <w:rFonts w:ascii="맑은 고딕" w:hAnsi="맑은 고딕" w:eastAsia="맑은 고딕"/>
                <w:color w:val="26262B"/>
                <w:sz w:val="19"/>
              </w:rPr>
              <w:t>가입형</w:t>
            </w:r>
          </w:p>
        </w:tc>
        <w:tc>
          <w:tcPr>
            <w:tcW w:w="2381" w:type="dxa"/>
          </w:tcPr>
          <w:p w14:paraId="48BAF016" w14:textId="77777777" w:rsidR="0043619D" w:rsidRDefault="002B60DE">
            <w:pPr>
              <w:spacing w:line="269" w:lineRule="auto" w:after="40"/>
              <w:jc w:val="center"/>
              <w:rPr>
                <w:lang w:eastAsia="ko-KR"/>
              </w:rPr>
            </w:pPr>
            <w:r>
              <w:rPr>
                <w:rFonts w:ascii="맑은 고딕" w:hAnsi="맑은 고딕" w:eastAsia="맑은 고딕"/>
                <w:color w:val="26262B"/>
                <w:sz w:val="19"/>
                <w:lang w:eastAsia="ko-KR"/>
              </w:rPr>
              <w:t>이벤트에 가입한 계좌만</w:t>
            </w:r>
          </w:p>
        </w:tc>
        <w:tc>
          <w:tcPr>
            <w:tcW w:w="2381" w:type="dxa"/>
          </w:tcPr>
          <w:p w14:paraId="46995E39" w14:textId="77777777" w:rsidR="0043619D" w:rsidRDefault="002B60DE">
            <w:pPr>
              <w:spacing w:line="269" w:lineRule="auto" w:after="40"/>
              <w:jc w:val="center"/>
            </w:pPr>
            <w:proofErr w:type="spellStart"/>
            <w:r>
              <w:rPr>
                <w:rFonts w:ascii="맑은 고딕" w:hAnsi="맑은 고딕" w:eastAsia="맑은 고딕"/>
                <w:color w:val="26262B"/>
                <w:sz w:val="19"/>
              </w:rPr>
              <w:t>편입내역</w:t>
            </w:r>
            <w:proofErr w:type="spellEnd"/>
            <w:r>
              <w:rPr>
                <w:rFonts w:ascii="맑은 고딕" w:hAnsi="맑은 고딕" w:eastAsia="맑은 고딕"/>
                <w:color w:val="26262B"/>
                <w:sz w:val="19"/>
              </w:rPr>
              <w:t>(</w:t>
            </w:r>
            <w:proofErr w:type="spellStart"/>
            <w:r>
              <w:rPr>
                <w:rFonts w:ascii="맑은 고딕" w:hAnsi="맑은 고딕" w:eastAsia="맑은 고딕"/>
                <w:color w:val="26262B"/>
                <w:sz w:val="19"/>
              </w:rPr>
              <w:t>가입일</w:t>
            </w:r>
            <w:proofErr w:type="spellEnd"/>
            <w:r>
              <w:rPr>
                <w:rFonts w:ascii="맑은 고딕" w:hAnsi="맑은 고딕" w:eastAsia="맑은 고딕"/>
                <w:color w:val="26262B"/>
                <w:sz w:val="19"/>
              </w:rPr>
              <w:t>)</w:t>
            </w:r>
          </w:p>
        </w:tc>
        <w:tc>
          <w:tcPr>
            <w:tcW w:w="2098" w:type="dxa"/>
          </w:tcPr>
          <w:p w14:paraId="04C08F92" w14:textId="77777777" w:rsidR="0043619D" w:rsidRDefault="002B60DE">
            <w:pPr>
              <w:spacing w:line="269" w:lineRule="auto" w:after="40"/>
              <w:jc w:val="center"/>
            </w:pPr>
            <w:r>
              <w:rPr>
                <w:rFonts w:ascii="맑은 고딕" w:hAnsi="맑은 고딕" w:eastAsia="맑은 고딕"/>
                <w:color w:val="26262B"/>
                <w:sz w:val="19"/>
              </w:rPr>
              <w:t>고객 가입 액션</w:t>
            </w:r>
          </w:p>
        </w:tc>
      </w:tr>
      <w:tr w:rsidR="0043619D" w14:paraId="54625A15" w14:textId="77777777">
        <w:trPr>
          <w:jc w:val="center"/>
        </w:trPr>
        <w:tc>
          <w:tcPr>
            <w:tcW w:w="1474" w:type="dxa"/>
            <w:shd w:val="clear" w:color="auto" w:fill="EEF2F8"/>
          </w:tcPr>
          <w:p w14:paraId="2E2C6779" w14:textId="77777777" w:rsidR="0043619D" w:rsidRDefault="002B60DE">
            <w:pPr>
              <w:spacing w:line="269" w:lineRule="auto" w:after="40"/>
              <w:jc w:val="center"/>
            </w:pPr>
            <w:r>
              <w:rPr>
                <w:rFonts w:ascii="맑은 고딕" w:hAnsi="맑은 고딕" w:eastAsia="맑은 고딕"/>
                <w:color w:val="26262B"/>
                <w:sz w:val="19"/>
              </w:rPr>
              <w:t>휴면복귀형</w:t>
            </w:r>
          </w:p>
        </w:tc>
        <w:tc>
          <w:tcPr>
            <w:tcW w:w="2381" w:type="dxa"/>
            <w:shd w:val="clear" w:color="auto" w:fill="EEF2F8"/>
          </w:tcPr>
          <w:p w14:paraId="788A4DEB" w14:textId="77777777" w:rsidR="0043619D" w:rsidRDefault="002B60DE">
            <w:pPr>
              <w:spacing w:line="269" w:lineRule="auto" w:after="40"/>
              <w:rPr>
                <w:lang w:eastAsia="ko-KR"/>
              </w:rPr>
            </w:pPr>
            <w:r>
              <w:rPr>
                <w:rFonts w:ascii="맑은 고딕" w:hAnsi="맑은 고딕" w:eastAsia="맑은 고딕"/>
                <w:color w:val="26262B"/>
                <w:sz w:val="19"/>
                <w:lang w:eastAsia="ko-KR"/>
              </w:rPr>
              <w:t>휴면에서 복귀한 계좌 자동</w:t>
            </w:r>
          </w:p>
        </w:tc>
        <w:tc>
          <w:tcPr>
            <w:tcW w:w="2381" w:type="dxa"/>
            <w:shd w:val="clear" w:color="auto" w:fill="EEF2F8"/>
          </w:tcPr>
          <w:p w14:paraId="6CDC1CB7" w14:textId="77777777" w:rsidR="0043619D" w:rsidRDefault="002B60DE">
            <w:pPr>
              <w:spacing w:line="269" w:lineRule="auto" w:after="40"/>
              <w:rPr>
                <w:lang w:eastAsia="ko-KR"/>
              </w:rPr>
            </w:pPr>
            <w:r>
              <w:rPr>
                <w:rFonts w:ascii="맑은 고딕" w:hAnsi="맑은 고딕" w:eastAsia="맑은 고딕"/>
                <w:color w:val="26262B"/>
                <w:sz w:val="19"/>
                <w:lang w:eastAsia="ko-KR"/>
              </w:rPr>
              <w:t>계좌 지표(휴면복귀여부)</w:t>
            </w:r>
          </w:p>
        </w:tc>
        <w:tc>
          <w:tcPr>
            <w:tcW w:w="2098" w:type="dxa"/>
            <w:shd w:val="clear" w:color="auto" w:fill="EEF2F8"/>
          </w:tcPr>
          <w:p w14:paraId="53468B7F" w14:textId="77777777" w:rsidR="0043619D" w:rsidRDefault="002B60DE">
            <w:pPr>
              <w:spacing w:line="269" w:lineRule="auto" w:after="40"/>
              <w:jc w:val="center"/>
            </w:pPr>
            <w:proofErr w:type="spellStart"/>
            <w:r>
              <w:rPr>
                <w:rFonts w:ascii="맑은 고딕" w:hAnsi="맑은 고딕" w:eastAsia="맑은 고딕"/>
                <w:color w:val="26262B"/>
                <w:sz w:val="19"/>
              </w:rPr>
              <w:t>없음</w:t>
            </w:r>
            <w:proofErr w:type="spellEnd"/>
            <w:r>
              <w:rPr>
                <w:rFonts w:ascii="맑은 고딕" w:hAnsi="맑은 고딕" w:eastAsia="맑은 고딕"/>
                <w:color w:val="26262B"/>
                <w:sz w:val="19"/>
              </w:rPr>
              <w:t>(</w:t>
            </w:r>
            <w:proofErr w:type="spellStart"/>
            <w:r>
              <w:rPr>
                <w:rFonts w:ascii="맑은 고딕" w:hAnsi="맑은 고딕" w:eastAsia="맑은 고딕"/>
                <w:color w:val="26262B"/>
                <w:sz w:val="19"/>
              </w:rPr>
              <w:t>원장</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신호</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감지</w:t>
            </w:r>
            <w:proofErr w:type="spellEnd"/>
            <w:r>
              <w:rPr>
                <w:rFonts w:ascii="맑은 고딕" w:hAnsi="맑은 고딕" w:eastAsia="맑은 고딕"/>
                <w:color w:val="26262B"/>
                <w:sz w:val="19"/>
              </w:rPr>
              <w:t>)</w:t>
            </w:r>
          </w:p>
        </w:tc>
      </w:tr>
      <w:tr w:rsidR="0043619D" w14:paraId="1AD3490F" w14:textId="77777777">
        <w:trPr>
          <w:jc w:val="center"/>
        </w:trPr>
        <w:tc>
          <w:tcPr>
            <w:tcW w:w="1474" w:type="dxa"/>
          </w:tcPr>
          <w:p w14:paraId="5C26B464" w14:textId="77777777" w:rsidR="0043619D" w:rsidRDefault="002B60DE">
            <w:pPr>
              <w:spacing w:line="269" w:lineRule="auto" w:after="40"/>
              <w:jc w:val="center"/>
            </w:pPr>
            <w:r>
              <w:rPr>
                <w:rFonts w:ascii="맑은 고딕" w:hAnsi="맑은 고딕" w:eastAsia="맑은 고딕"/>
                <w:color w:val="26262B"/>
                <w:sz w:val="19"/>
              </w:rPr>
              <w:lastRenderedPageBreak/>
              <w:t>협의(조건 충족)</w:t>
            </w:r>
          </w:p>
        </w:tc>
        <w:tc>
          <w:tcPr>
            <w:tcW w:w="2381" w:type="dxa"/>
          </w:tcPr>
          <w:p w14:paraId="53E33539" w14:textId="77777777" w:rsidR="0043619D" w:rsidRDefault="002B60DE">
            <w:pPr>
              <w:spacing w:line="269" w:lineRule="auto" w:after="40"/>
            </w:pPr>
            <w:r>
              <w:rPr>
                <w:rFonts w:ascii="맑은 고딕" w:hAnsi="맑은 고딕" w:eastAsia="맑은 고딕"/>
                <w:color w:val="26262B"/>
                <w:sz w:val="19"/>
              </w:rPr>
              <w:t>자격 조건 충족 시 편입</w:t>
            </w:r>
          </w:p>
        </w:tc>
        <w:tc>
          <w:tcPr>
            <w:tcW w:w="2381" w:type="dxa"/>
          </w:tcPr>
          <w:p w14:paraId="4E7D9DD4" w14:textId="77777777" w:rsidR="0043619D" w:rsidRDefault="002B60DE">
            <w:pPr>
              <w:spacing w:line="269" w:lineRule="auto" w:after="40"/>
              <w:jc w:val="center"/>
            </w:pPr>
            <w:r>
              <w:rPr>
                <w:rFonts w:ascii="맑은 고딕" w:hAnsi="맑은 고딕" w:eastAsia="맑은 고딕"/>
                <w:color w:val="26262B"/>
                <w:sz w:val="19"/>
              </w:rPr>
              <w:t>편입내역 + 자격 기준</w:t>
            </w:r>
          </w:p>
        </w:tc>
        <w:tc>
          <w:tcPr>
            <w:tcW w:w="2098" w:type="dxa"/>
          </w:tcPr>
          <w:p w14:paraId="441CAADA" w14:textId="77777777" w:rsidR="0043619D" w:rsidRDefault="002B60DE">
            <w:pPr>
              <w:spacing w:line="269" w:lineRule="auto" w:after="40"/>
              <w:rPr>
                <w:lang w:eastAsia="ko-KR"/>
              </w:rPr>
            </w:pPr>
            <w:r>
              <w:rPr>
                <w:rFonts w:ascii="맑은 고딕" w:hAnsi="맑은 고딕" w:eastAsia="맑은 고딕"/>
                <w:color w:val="26262B"/>
                <w:sz w:val="19"/>
                <w:lang w:eastAsia="ko-KR"/>
              </w:rPr>
              <w:t>고객/PB 신청 → 자격 판정 → 승인</w:t>
            </w:r>
          </w:p>
        </w:tc>
      </w:tr>
    </w:tbl>
    <w:p w14:paraId="36A69273" w14:textId="77777777" w:rsidR="0043619D" w:rsidRDefault="0043619D">
      <w:pPr>
        <w:spacing w:after="40"/>
        <w:rPr>
          <w:lang w:eastAsia="ko-KR"/>
        </w:rPr>
      </w:pPr>
    </w:p>
    <w:p w14:paraId="2F4D22FD" w14:textId="77777777" w:rsidR="0043619D" w:rsidRDefault="002B60DE">
      <w:pPr>
        <w:spacing w:after="120" w:line="341" w:lineRule="auto"/>
        <w:rPr>
          <w:lang w:eastAsia="ko-KR"/>
        </w:rPr>
      </w:pPr>
      <w:r>
        <w:rPr>
          <w:rFonts w:ascii="맑은 고딕" w:hAnsi="맑은 고딕" w:eastAsia="맑은 고딕"/>
          <w:color w:val="26262B"/>
          <w:sz w:val="21"/>
          <w:lang w:eastAsia="ko-KR"/>
        </w:rPr>
        <w:t>일괄형의 “전체 대상”은 적용범위에 맞는 모든 계좌가 자동으로, “지정 계좌”는 업로드한 계좌 목록에만 적용됨.</w:t>
      </w:r>
    </w:p>
    <w:p w14:paraId="3D441C40" w14:textId="77777777" w:rsidR="0043619D" w:rsidRDefault="0043619D">
      <w:pPr>
        <w:rPr>
          <w:lang w:eastAsia="ko-KR"/>
        </w:rPr>
      </w:pPr>
    </w:p>
    <w:p w14:paraId="78FCA301" w14:textId="77777777" w:rsidR="0043619D" w:rsidRDefault="002B60DE">
      <w:pPr>
        <w:pStyle w:val="1"/>
        <w:spacing w:before="360" w:after="160"/>
        <w:rPr>
          <w:lang w:eastAsia="ko-KR"/>
        </w:rPr>
        <w:pBdr>
          <w:bottom w:val="single" w:sz="10" w:space="4" w:color="1F3A5F"/>
        </w:pBdr>
      </w:pPr>
      <w:r>
        <w:rPr>
          <w:rFonts w:ascii="맑은 고딕" w:eastAsia="맑은 고딕" w:hAnsi="맑은 고딕"/>
          <w:b/>
          <w:color w:val="1F3A5F"/>
          <w:sz w:val="32"/>
          <w:lang w:eastAsia="ko-KR"/>
        </w:rPr>
        <w:t>10. 이벤트 기간: 신청 가능기간과 적용기간</w:t>
      </w:r>
    </w:p>
    <w:p w14:paraId="0F0662D0" w14:textId="77777777" w:rsidR="0043619D" w:rsidRDefault="002B60DE">
      <w:pPr>
        <w:spacing w:after="120" w:line="341" w:lineRule="auto"/>
        <w:rPr>
          <w:lang w:eastAsia="ko-KR"/>
        </w:rPr>
      </w:pPr>
      <w:r>
        <w:rPr>
          <w:rFonts w:ascii="맑은 고딕" w:hAnsi="맑은 고딕" w:eastAsia="맑은 고딕"/>
          <w:color w:val="26262B"/>
          <w:sz w:val="21"/>
          <w:lang w:eastAsia="ko-KR"/>
        </w:rPr>
        <w:t>이벤트에는 서로 다른 두 기간이 있음. 실무에서 자주 혼동되므로 분리해 저장함.</w:t>
      </w:r>
    </w:p>
    <w:p w14:paraId="03098C60"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신청/유입 가능기간</w:t>
      </w:r>
      <w:r>
        <w:rPr>
          <w:rFonts w:ascii="맑은 고딕" w:hAnsi="맑은 고딕" w:eastAsia="맑은 고딕"/>
          <w:color w:val="26262B"/>
          <w:sz w:val="21"/>
          <w:lang w:eastAsia="ko-KR"/>
        </w:rPr>
        <w:t>: 고객이 이벤트에 들어올 수 있는 캘린더 구간</w:t>
      </w:r>
    </w:p>
    <w:p w14:paraId="205AE4F1"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적용기간(혜택 기간)</w:t>
      </w:r>
      <w:r>
        <w:rPr>
          <w:rFonts w:ascii="맑은 고딕" w:hAnsi="맑은 고딕" w:eastAsia="맑은 고딕"/>
          <w:color w:val="26262B"/>
          <w:sz w:val="21"/>
          <w:lang w:eastAsia="ko-KR"/>
        </w:rPr>
        <w:t>: 실제 우대가 적용되는 구간. 규칙마다 두 방식 중 선택</w:t>
      </w:r>
    </w:p>
    <w:tbl>
      <w:tblPr>
        <w:tblStyle w:val="af9"/>
        <w:tblW w:w="0" w:type="auto"/>
        <w:jc w:val="center"/>
        <w:tblLook w:val="04A0" w:firstRow="1" w:lastRow="0" w:firstColumn="1" w:lastColumn="0" w:noHBand="0" w:noVBand="1"/>
      </w:tblPr>
      <w:tblGrid>
        <w:gridCol w:w="1814"/>
        <w:gridCol w:w="3685"/>
        <w:gridCol w:w="2835"/>
      </w:tblGrid>
      <w:tr w:rsidR="0043619D" w14:paraId="2650C58F" w14:textId="77777777">
        <w:trPr>
          <w:jc w:val="center"/>
        </w:trPr>
        <w:tc>
          <w:tcPr>
            <w:tcW w:w="1814" w:type="dxa"/>
            <w:shd w:val="clear" w:color="auto" w:fill="1F3864"/>
          </w:tcPr>
          <w:p w14:paraId="5A0DAF84" w14:textId="77777777" w:rsidR="0043619D" w:rsidRDefault="002B60DE">
            <w:pPr>
              <w:spacing w:line="269" w:lineRule="auto" w:after="40"/>
              <w:jc w:val="center"/>
            </w:pPr>
            <w:proofErr w:type="spellStart"/>
            <w:r>
              <w:rPr>
                <w:rFonts w:ascii="맑은 고딕" w:hAnsi="맑은 고딕" w:eastAsia="맑은 고딕"/>
                <w:b/>
                <w:color w:val="FFFFFF"/>
                <w:sz w:val="19"/>
              </w:rPr>
              <w:t>적용기간</w:t>
            </w:r>
            <w:proofErr w:type="spellEnd"/>
            <w:r>
              <w:rPr>
                <w:rFonts w:ascii="맑은 고딕" w:hAnsi="맑은 고딕" w:eastAsia="맑은 고딕"/>
                <w:b/>
                <w:color w:val="FFFFFF"/>
                <w:sz w:val="19"/>
              </w:rPr>
              <w:t xml:space="preserve"> </w:t>
            </w:r>
            <w:proofErr w:type="spellStart"/>
            <w:r>
              <w:rPr>
                <w:rFonts w:ascii="맑은 고딕" w:hAnsi="맑은 고딕" w:eastAsia="맑은 고딕"/>
                <w:b/>
                <w:color w:val="FFFFFF"/>
                <w:sz w:val="19"/>
              </w:rPr>
              <w:t>방식</w:t>
            </w:r>
            <w:proofErr w:type="spellEnd"/>
          </w:p>
        </w:tc>
        <w:tc>
          <w:tcPr>
            <w:tcW w:w="3685" w:type="dxa"/>
            <w:shd w:val="clear" w:color="auto" w:fill="1F3864"/>
          </w:tcPr>
          <w:p w14:paraId="5A13541C" w14:textId="77777777" w:rsidR="0043619D" w:rsidRDefault="002B60DE">
            <w:pPr>
              <w:spacing w:line="269" w:lineRule="auto" w:after="40"/>
              <w:jc w:val="center"/>
            </w:pPr>
            <w:r>
              <w:rPr>
                <w:rFonts w:ascii="맑은 고딕" w:hAnsi="맑은 고딕" w:eastAsia="맑은 고딕"/>
                <w:b/>
                <w:color w:val="FFFFFF"/>
                <w:sz w:val="19"/>
              </w:rPr>
              <w:t>산정</w:t>
            </w:r>
          </w:p>
        </w:tc>
        <w:tc>
          <w:tcPr>
            <w:tcW w:w="2835" w:type="dxa"/>
            <w:shd w:val="clear" w:color="auto" w:fill="1F3864"/>
          </w:tcPr>
          <w:p w14:paraId="328EAB5C" w14:textId="77777777" w:rsidR="0043619D" w:rsidRDefault="002B60DE">
            <w:pPr>
              <w:spacing w:line="269" w:lineRule="auto" w:after="40"/>
              <w:jc w:val="center"/>
            </w:pPr>
            <w:r>
              <w:rPr>
                <w:rFonts w:ascii="맑은 고딕" w:hAnsi="맑은 고딕" w:eastAsia="맑은 고딕"/>
                <w:b/>
                <w:color w:val="FFFFFF"/>
                <w:sz w:val="19"/>
              </w:rPr>
              <w:t>특징</w:t>
            </w:r>
          </w:p>
        </w:tc>
      </w:tr>
      <w:tr w:rsidR="0043619D" w14:paraId="3BF0E0A2" w14:textId="77777777">
        <w:trPr>
          <w:jc w:val="center"/>
        </w:trPr>
        <w:tc>
          <w:tcPr>
            <w:tcW w:w="1814" w:type="dxa"/>
          </w:tcPr>
          <w:p w14:paraId="03B7D053" w14:textId="77777777" w:rsidR="0043619D" w:rsidRDefault="002B60DE">
            <w:pPr>
              <w:spacing w:line="269" w:lineRule="auto" w:after="40"/>
              <w:jc w:val="center"/>
            </w:pPr>
            <w:r>
              <w:rPr>
                <w:rFonts w:ascii="맑은 고딕" w:hAnsi="맑은 고딕" w:eastAsia="맑은 고딕"/>
                <w:color w:val="26262B"/>
                <w:sz w:val="19"/>
              </w:rPr>
              <w:t>캘린더 고정</w:t>
            </w:r>
          </w:p>
        </w:tc>
        <w:tc>
          <w:tcPr>
            <w:tcW w:w="3685" w:type="dxa"/>
          </w:tcPr>
          <w:p w14:paraId="3DBFBDAB" w14:textId="77777777" w:rsidR="0043619D" w:rsidRDefault="002B60DE">
            <w:pPr>
              <w:spacing w:line="269" w:lineRule="auto" w:after="40"/>
              <w:jc w:val="center"/>
            </w:pPr>
            <w:r>
              <w:rPr>
                <w:rFonts w:ascii="맑은 고딕" w:hAnsi="맑은 고딕" w:eastAsia="맑은 고딕"/>
                <w:color w:val="26262B"/>
                <w:sz w:val="19"/>
              </w:rPr>
              <w:t>규칙 종료일까지</w:t>
            </w:r>
          </w:p>
        </w:tc>
        <w:tc>
          <w:tcPr>
            <w:tcW w:w="2835" w:type="dxa"/>
          </w:tcPr>
          <w:p w14:paraId="7FDC27D4" w14:textId="77777777" w:rsidR="0043619D" w:rsidRDefault="002B60DE">
            <w:pPr>
              <w:spacing w:line="269" w:lineRule="auto" w:after="40"/>
              <w:rPr>
                <w:lang w:eastAsia="ko-KR"/>
              </w:rPr>
            </w:pPr>
            <w:r>
              <w:rPr>
                <w:rFonts w:ascii="맑은 고딕" w:hAnsi="맑은 고딕" w:eastAsia="맑은 고딕"/>
                <w:color w:val="26262B"/>
                <w:sz w:val="19"/>
                <w:lang w:eastAsia="ko-KR"/>
              </w:rPr>
              <w:t>모든 고객이 같은 날 종료</w:t>
            </w:r>
          </w:p>
        </w:tc>
      </w:tr>
      <w:tr w:rsidR="0043619D" w14:paraId="044C47F2" w14:textId="77777777">
        <w:trPr>
          <w:jc w:val="center"/>
        </w:trPr>
        <w:tc>
          <w:tcPr>
            <w:tcW w:w="1814" w:type="dxa"/>
            <w:shd w:val="clear" w:color="auto" w:fill="EEF2F8"/>
          </w:tcPr>
          <w:p w14:paraId="22E680FE" w14:textId="77777777" w:rsidR="0043619D" w:rsidRDefault="002B60DE">
            <w:pPr>
              <w:spacing w:line="269" w:lineRule="auto" w:after="40"/>
              <w:jc w:val="center"/>
            </w:pPr>
            <w:proofErr w:type="spellStart"/>
            <w:r>
              <w:rPr>
                <w:rFonts w:ascii="맑은 고딕" w:hAnsi="맑은 고딕" w:eastAsia="맑은 고딕"/>
                <w:color w:val="26262B"/>
                <w:sz w:val="19"/>
              </w:rPr>
              <w:t>상대</w:t>
            </w:r>
            <w:proofErr w:type="spellEnd"/>
            <w:r>
              <w:rPr>
                <w:rFonts w:ascii="맑은 고딕" w:hAnsi="맑은 고딕" w:eastAsia="맑은 고딕"/>
                <w:color w:val="26262B"/>
                <w:sz w:val="19"/>
              </w:rPr>
              <w:t>(+</w:t>
            </w:r>
            <w:proofErr w:type="spellStart"/>
            <w:r>
              <w:rPr>
                <w:rFonts w:ascii="맑은 고딕" w:hAnsi="맑은 고딕" w:eastAsia="맑은 고딕"/>
                <w:color w:val="26262B"/>
                <w:sz w:val="19"/>
              </w:rPr>
              <w:t>N개월</w:t>
            </w:r>
            <w:proofErr w:type="spellEnd"/>
            <w:r>
              <w:rPr>
                <w:rFonts w:ascii="맑은 고딕" w:hAnsi="맑은 고딕" w:eastAsia="맑은 고딕"/>
                <w:color w:val="26262B"/>
                <w:sz w:val="19"/>
              </w:rPr>
              <w:t>)</w:t>
            </w:r>
          </w:p>
        </w:tc>
        <w:tc>
          <w:tcPr>
            <w:tcW w:w="3685" w:type="dxa"/>
            <w:shd w:val="clear" w:color="auto" w:fill="EEF2F8"/>
          </w:tcPr>
          <w:p w14:paraId="7FEF5774" w14:textId="77777777" w:rsidR="0043619D" w:rsidRDefault="002B60DE">
            <w:pPr>
              <w:spacing w:line="269" w:lineRule="auto" w:after="40"/>
            </w:pPr>
            <w:r>
              <w:rPr>
                <w:rFonts w:ascii="맑은 고딕" w:hAnsi="맑은 고딕" w:eastAsia="맑은 고딕"/>
                <w:color w:val="26262B"/>
                <w:sz w:val="19"/>
              </w:rPr>
              <w:t>가입일 ~ 가입일 + N개월</w:t>
            </w:r>
          </w:p>
        </w:tc>
        <w:tc>
          <w:tcPr>
            <w:tcW w:w="2835" w:type="dxa"/>
            <w:shd w:val="clear" w:color="auto" w:fill="EEF2F8"/>
          </w:tcPr>
          <w:p w14:paraId="1BFAEC69" w14:textId="77777777" w:rsidR="0043619D" w:rsidRDefault="002B60DE">
            <w:pPr>
              <w:spacing w:line="269" w:lineRule="auto" w:after="40"/>
              <w:rPr>
                <w:lang w:eastAsia="ko-KR"/>
              </w:rPr>
            </w:pPr>
            <w:r>
              <w:rPr>
                <w:rFonts w:ascii="맑은 고딕" w:hAnsi="맑은 고딕" w:eastAsia="맑은 고딕"/>
                <w:color w:val="26262B"/>
                <w:sz w:val="19"/>
                <w:lang w:eastAsia="ko-KR"/>
              </w:rPr>
              <w:t>고객마다 종료일 상이. 신청 마감 지나도 잔여기간 유지</w:t>
            </w:r>
          </w:p>
        </w:tc>
      </w:tr>
    </w:tbl>
    <w:p w14:paraId="7D70D38C" w14:textId="77777777" w:rsidR="0043619D" w:rsidRDefault="0043619D">
      <w:pPr>
        <w:spacing w:after="40"/>
        <w:rPr>
          <w:lang w:eastAsia="ko-KR"/>
        </w:rPr>
      </w:pPr>
    </w:p>
    <w:p w14:paraId="6C708A62" w14:textId="77777777" w:rsidR="0043619D" w:rsidRDefault="002B60DE">
      <w:pPr>
        <w:spacing w:after="120" w:line="341" w:lineRule="auto"/>
        <w:rPr>
          <w:lang w:eastAsia="ko-KR"/>
        </w:rPr>
      </w:pPr>
      <w:r>
        <w:rPr>
          <w:rFonts w:ascii="맑은 고딕" w:hAnsi="맑은 고딕" w:eastAsia="맑은 고딕"/>
          <w:color w:val="26262B"/>
          <w:sz w:val="21"/>
          <w:lang w:eastAsia="ko-KR"/>
        </w:rPr>
        <w:t xml:space="preserve">상대형은 계좌마다 가입일이 다르므로 종료일도 </w:t>
      </w:r>
      <w:proofErr w:type="spellStart"/>
      <w:r>
        <w:rPr>
          <w:rFonts w:ascii="맑은 고딕" w:hAnsi="맑은 고딕" w:eastAsia="맑은 고딕"/>
          <w:color w:val="26262B"/>
          <w:sz w:val="21"/>
          <w:lang w:eastAsia="ko-KR"/>
        </w:rPr>
        <w:t>제각각임</w:t>
      </w:r>
      <w:proofErr w:type="spellEnd"/>
      <w:r>
        <w:rPr>
          <w:rFonts w:ascii="맑은 고딕" w:hAnsi="맑은 고딕" w:eastAsia="맑은 고딕"/>
          <w:color w:val="26262B"/>
          <w:sz w:val="21"/>
          <w:lang w:eastAsia="ko-KR"/>
        </w:rPr>
        <w:t>. 배정판이 계좌 단위이므로 이 계좌별 혜택 기간이 적용시작일·적용종료일에 그대로 반영됨.</w:t>
      </w:r>
    </w:p>
    <w:p w14:paraId="3479BA6D" w14:textId="77777777" w:rsidR="0043619D" w:rsidRDefault="0043619D">
      <w:pPr>
        <w:rPr>
          <w:lang w:eastAsia="ko-KR"/>
        </w:rPr>
      </w:pPr>
    </w:p>
    <w:p w14:paraId="3CF1C5EF" w14:textId="77777777" w:rsidR="0043619D" w:rsidRDefault="002B60DE">
      <w:pPr>
        <w:pStyle w:val="1"/>
        <w:spacing w:before="360" w:after="160"/>
        <w:rPr>
          <w:lang w:eastAsia="ko-KR"/>
        </w:rPr>
        <w:pBdr>
          <w:bottom w:val="single" w:sz="10" w:space="4" w:color="1F3A5F"/>
        </w:pBdr>
      </w:pPr>
      <w:r>
        <w:rPr>
          <w:rFonts w:ascii="맑은 고딕" w:eastAsia="맑은 고딕" w:hAnsi="맑은 고딕"/>
          <w:b/>
          <w:color w:val="1F3A5F"/>
          <w:sz w:val="32"/>
          <w:lang w:eastAsia="ko-KR"/>
        </w:rPr>
        <w:t>11. 협의수수료: 신청·자격·승인·연장</w:t>
      </w:r>
    </w:p>
    <w:p w14:paraId="22432F9A" w14:textId="77777777" w:rsidR="0043619D" w:rsidRDefault="002B60DE">
      <w:pPr>
        <w:spacing w:after="120" w:line="341" w:lineRule="auto"/>
        <w:rPr>
          <w:lang w:eastAsia="ko-KR"/>
        </w:rPr>
      </w:pPr>
      <w:r>
        <w:rPr>
          <w:rFonts w:ascii="맑은 고딕" w:hAnsi="맑은 고딕" w:eastAsia="맑은 고딕"/>
          <w:color w:val="26262B"/>
          <w:sz w:val="21"/>
          <w:lang w:eastAsia="ko-KR"/>
        </w:rPr>
        <w:t>협의는 표준 등급 규칙으로 관리되고, 계좌별 적용은 편입내역으로 표현됨. 편입내역은 요청 → 활성 → (연장/반려)의 상태를 거침.</w:t>
      </w:r>
    </w:p>
    <w:p w14:paraId="0685EF41" w14:textId="77777777" w:rsidR="0043619D" w:rsidRDefault="002B60DE">
      <w:pPr>
        <w:pStyle w:val="21"/>
        <w:spacing w:before="240" w:after="100"/>
      </w:pPr>
      <w:r>
        <w:rPr>
          <w:rFonts w:ascii="맑은 고딕" w:eastAsia="맑은 고딕" w:hAnsi="맑은 고딕"/>
          <w:b/>
          <w:color w:val="2E4E75"/>
          <w:sz w:val="26"/>
        </w:rPr>
        <w:t xml:space="preserve">11.1 </w:t>
      </w:r>
      <w:proofErr w:type="spellStart"/>
      <w:r>
        <w:rPr>
          <w:rFonts w:ascii="맑은 고딕" w:eastAsia="맑은 고딕" w:hAnsi="맑은 고딕"/>
          <w:b/>
          <w:color w:val="2E4E75"/>
          <w:sz w:val="26"/>
        </w:rPr>
        <w:t>라이프사이클</w:t>
      </w:r>
      <w:proofErr w:type="spellEnd"/>
    </w:p>
    <w:tbl>
      <w:tblPr>
        <w:tblStyle w:val="af9"/>
        <w:tblW w:w="0" w:type="auto"/>
        <w:jc w:val="center"/>
        <w:tblLook w:val="04A0" w:firstRow="1" w:lastRow="0" w:firstColumn="1" w:lastColumn="0" w:noHBand="0" w:noVBand="1"/>
      </w:tblPr>
      <w:tblGrid>
        <w:gridCol w:w="1361"/>
        <w:gridCol w:w="3969"/>
        <w:gridCol w:w="3005"/>
      </w:tblGrid>
      <w:tr w:rsidR="0043619D" w14:paraId="24A6F574" w14:textId="77777777">
        <w:trPr>
          <w:jc w:val="center"/>
        </w:trPr>
        <w:tc>
          <w:tcPr>
            <w:tcW w:w="1361" w:type="dxa"/>
            <w:shd w:val="clear" w:color="auto" w:fill="1F3864"/>
          </w:tcPr>
          <w:p w14:paraId="5B384EF4" w14:textId="77777777" w:rsidR="0043619D" w:rsidRDefault="002B60DE">
            <w:pPr>
              <w:spacing w:line="269" w:lineRule="auto" w:after="40"/>
              <w:jc w:val="center"/>
            </w:pPr>
            <w:r>
              <w:rPr>
                <w:rFonts w:ascii="맑은 고딕" w:hAnsi="맑은 고딕" w:eastAsia="맑은 고딕"/>
                <w:b/>
                <w:color w:val="FFFFFF"/>
                <w:sz w:val="19"/>
              </w:rPr>
              <w:t>상태</w:t>
            </w:r>
          </w:p>
        </w:tc>
        <w:tc>
          <w:tcPr>
            <w:tcW w:w="3969" w:type="dxa"/>
            <w:shd w:val="clear" w:color="auto" w:fill="1F3864"/>
          </w:tcPr>
          <w:p w14:paraId="1A39C547" w14:textId="77777777" w:rsidR="0043619D" w:rsidRDefault="002B60DE">
            <w:pPr>
              <w:spacing w:line="269" w:lineRule="auto" w:after="40"/>
              <w:jc w:val="center"/>
            </w:pPr>
            <w:r>
              <w:rPr>
                <w:rFonts w:ascii="맑은 고딕" w:hAnsi="맑은 고딕" w:eastAsia="맑은 고딕"/>
                <w:b/>
                <w:color w:val="FFFFFF"/>
                <w:sz w:val="19"/>
              </w:rPr>
              <w:t>의미</w:t>
            </w:r>
          </w:p>
        </w:tc>
        <w:tc>
          <w:tcPr>
            <w:tcW w:w="3005" w:type="dxa"/>
            <w:shd w:val="clear" w:color="auto" w:fill="1F3864"/>
          </w:tcPr>
          <w:p w14:paraId="3551F814" w14:textId="77777777" w:rsidR="0043619D" w:rsidRDefault="002B60DE">
            <w:pPr>
              <w:spacing w:line="269" w:lineRule="auto" w:after="40"/>
              <w:jc w:val="center"/>
            </w:pPr>
            <w:r>
              <w:rPr>
                <w:rFonts w:ascii="맑은 고딕" w:hAnsi="맑은 고딕" w:eastAsia="맑은 고딕"/>
                <w:b/>
                <w:color w:val="FFFFFF"/>
                <w:sz w:val="19"/>
              </w:rPr>
              <w:t>전이</w:t>
            </w:r>
          </w:p>
        </w:tc>
      </w:tr>
      <w:tr w:rsidR="0043619D" w14:paraId="70F1CE24" w14:textId="77777777">
        <w:trPr>
          <w:jc w:val="center"/>
        </w:trPr>
        <w:tc>
          <w:tcPr>
            <w:tcW w:w="1361" w:type="dxa"/>
          </w:tcPr>
          <w:p w14:paraId="342322FB" w14:textId="77777777" w:rsidR="0043619D" w:rsidRDefault="002B60DE">
            <w:pPr>
              <w:spacing w:line="269" w:lineRule="auto" w:after="40"/>
              <w:jc w:val="center"/>
            </w:pPr>
            <w:r>
              <w:rPr>
                <w:rFonts w:ascii="맑은 고딕" w:hAnsi="맑은 고딕" w:eastAsia="맑은 고딕"/>
                <w:color w:val="26262B"/>
                <w:sz w:val="19"/>
              </w:rPr>
              <w:t>요청</w:t>
            </w:r>
          </w:p>
        </w:tc>
        <w:tc>
          <w:tcPr>
            <w:tcW w:w="3969" w:type="dxa"/>
          </w:tcPr>
          <w:p w14:paraId="4301C7BB" w14:textId="77777777" w:rsidR="0043619D" w:rsidRDefault="002B60DE">
            <w:pPr>
              <w:spacing w:line="269" w:lineRule="auto" w:after="40"/>
              <w:rPr>
                <w:lang w:eastAsia="ko-KR"/>
              </w:rPr>
            </w:pPr>
            <w:r>
              <w:rPr>
                <w:rFonts w:ascii="맑은 고딕" w:hAnsi="맑은 고딕" w:eastAsia="맑은 고딕"/>
                <w:color w:val="26262B"/>
                <w:sz w:val="19"/>
                <w:lang w:eastAsia="ko-KR"/>
              </w:rPr>
              <w:t>신청 접수(자격 판정 결과 포함)</w:t>
            </w:r>
          </w:p>
        </w:tc>
        <w:tc>
          <w:tcPr>
            <w:tcW w:w="3005" w:type="dxa"/>
          </w:tcPr>
          <w:p w14:paraId="365834E4" w14:textId="77777777" w:rsidR="0043619D" w:rsidRDefault="002B60DE">
            <w:pPr>
              <w:spacing w:line="269" w:lineRule="auto" w:after="40"/>
              <w:rPr>
                <w:lang w:eastAsia="ko-KR"/>
              </w:rPr>
            </w:pPr>
            <w:r>
              <w:rPr>
                <w:rFonts w:ascii="맑은 고딕" w:hAnsi="맑은 고딕" w:eastAsia="맑은 고딕"/>
                <w:color w:val="26262B"/>
                <w:sz w:val="19"/>
                <w:lang w:eastAsia="ko-KR"/>
              </w:rPr>
              <w:t>승인 → 활성 / 반려 → 반려</w:t>
            </w:r>
          </w:p>
        </w:tc>
      </w:tr>
      <w:tr w:rsidR="0043619D" w14:paraId="72E63EAD" w14:textId="77777777">
        <w:trPr>
          <w:jc w:val="center"/>
        </w:trPr>
        <w:tc>
          <w:tcPr>
            <w:tcW w:w="1361" w:type="dxa"/>
            <w:shd w:val="clear" w:color="auto" w:fill="EEF2F8"/>
          </w:tcPr>
          <w:p w14:paraId="077E2794" w14:textId="77777777" w:rsidR="0043619D" w:rsidRDefault="002B60DE">
            <w:pPr>
              <w:spacing w:line="269" w:lineRule="auto" w:after="40"/>
              <w:jc w:val="center"/>
            </w:pPr>
            <w:proofErr w:type="spellStart"/>
            <w:r>
              <w:rPr>
                <w:rFonts w:ascii="맑은 고딕" w:hAnsi="맑은 고딕" w:eastAsia="맑은 고딕"/>
                <w:color w:val="26262B"/>
                <w:sz w:val="19"/>
              </w:rPr>
              <w:t>활성</w:t>
            </w:r>
            <w:proofErr w:type="spellEnd"/>
          </w:p>
        </w:tc>
        <w:tc>
          <w:tcPr>
            <w:tcW w:w="3969" w:type="dxa"/>
            <w:shd w:val="clear" w:color="auto" w:fill="EEF2F8"/>
          </w:tcPr>
          <w:p w14:paraId="0DC10CD8" w14:textId="77777777" w:rsidR="0043619D" w:rsidRDefault="002B60DE">
            <w:pPr>
              <w:spacing w:line="269" w:lineRule="auto" w:after="40"/>
              <w:jc w:val="center"/>
            </w:pPr>
            <w:r>
              <w:rPr>
                <w:rFonts w:ascii="맑은 고딕" w:hAnsi="맑은 고딕" w:eastAsia="맑은 고딕"/>
                <w:color w:val="26262B"/>
                <w:sz w:val="19"/>
              </w:rPr>
              <w:t>유효기간 내 편입됨</w:t>
            </w:r>
          </w:p>
        </w:tc>
        <w:tc>
          <w:tcPr>
            <w:tcW w:w="3005" w:type="dxa"/>
            <w:shd w:val="clear" w:color="auto" w:fill="EEF2F8"/>
          </w:tcPr>
          <w:p w14:paraId="42167729" w14:textId="77777777" w:rsidR="0043619D" w:rsidRDefault="002B60DE">
            <w:pPr>
              <w:spacing w:line="269" w:lineRule="auto" w:after="40"/>
              <w:rPr>
                <w:lang w:eastAsia="ko-KR"/>
              </w:rPr>
            </w:pPr>
            <w:r>
              <w:rPr>
                <w:rFonts w:ascii="맑은 고딕" w:hAnsi="맑은 고딕" w:eastAsia="맑은 고딕"/>
                <w:color w:val="26262B"/>
                <w:sz w:val="19"/>
                <w:lang w:eastAsia="ko-KR"/>
              </w:rPr>
              <w:t>연장 → 종료일 연장 / 탈락 → 반려</w:t>
            </w:r>
          </w:p>
        </w:tc>
      </w:tr>
      <w:tr w:rsidR="0043619D" w14:paraId="7A7B9B88" w14:textId="77777777">
        <w:trPr>
          <w:jc w:val="center"/>
        </w:trPr>
        <w:tc>
          <w:tcPr>
            <w:tcW w:w="1361" w:type="dxa"/>
          </w:tcPr>
          <w:p w14:paraId="05FF6A70" w14:textId="77777777" w:rsidR="0043619D" w:rsidRDefault="002B60DE">
            <w:pPr>
              <w:spacing w:line="269" w:lineRule="auto" w:after="40"/>
              <w:jc w:val="center"/>
            </w:pPr>
            <w:proofErr w:type="spellStart"/>
            <w:r>
              <w:rPr>
                <w:rFonts w:ascii="맑은 고딕" w:hAnsi="맑은 고딕" w:eastAsia="맑은 고딕"/>
                <w:color w:val="26262B"/>
                <w:sz w:val="19"/>
              </w:rPr>
              <w:t>반려</w:t>
            </w:r>
            <w:proofErr w:type="spellEnd"/>
          </w:p>
        </w:tc>
        <w:tc>
          <w:tcPr>
            <w:tcW w:w="3969" w:type="dxa"/>
          </w:tcPr>
          <w:p w14:paraId="32A2FA45" w14:textId="77777777" w:rsidR="0043619D" w:rsidRDefault="002B60DE">
            <w:pPr>
              <w:spacing w:line="269" w:lineRule="auto" w:after="40"/>
              <w:jc w:val="center"/>
            </w:pPr>
            <w:r>
              <w:rPr>
                <w:rFonts w:ascii="맑은 고딕" w:hAnsi="맑은 고딕" w:eastAsia="맑은 고딕"/>
                <w:color w:val="26262B"/>
                <w:sz w:val="19"/>
              </w:rPr>
              <w:t>거절 또는 탈락</w:t>
            </w:r>
          </w:p>
        </w:tc>
        <w:tc>
          <w:tcPr>
            <w:tcW w:w="3005" w:type="dxa"/>
          </w:tcPr>
          <w:p w14:paraId="3167E9A8" w14:textId="77777777" w:rsidR="0043619D" w:rsidRDefault="002B60DE">
            <w:pPr>
              <w:spacing w:line="269" w:lineRule="auto" w:after="40"/>
              <w:jc w:val="center"/>
            </w:pPr>
            <w:r>
              <w:rPr>
                <w:rFonts w:ascii="맑은 고딕" w:hAnsi="맑은 고딕" w:eastAsia="맑은 고딕"/>
                <w:color w:val="26262B"/>
                <w:sz w:val="19"/>
              </w:rPr>
              <w:t>(종료)</w:t>
            </w:r>
          </w:p>
        </w:tc>
      </w:tr>
    </w:tbl>
    <w:p w14:paraId="730AB7E0" w14:textId="77777777" w:rsidR="0043619D" w:rsidRDefault="0043619D">
      <w:pPr>
        <w:spacing w:after="40"/>
      </w:pPr>
    </w:p>
    <w:p w14:paraId="7D3CF5CC"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lastRenderedPageBreak/>
        <w:t>자격구분</w:t>
      </w:r>
      <w:r>
        <w:rPr>
          <w:rFonts w:ascii="맑은 고딕" w:hAnsi="맑은 고딕" w:eastAsia="맑은 고딕"/>
          <w:color w:val="26262B"/>
          <w:sz w:val="21"/>
          <w:lang w:eastAsia="ko-KR"/>
        </w:rPr>
        <w:t xml:space="preserve">: 충족(자격 통과) 또는 </w:t>
      </w:r>
      <w:proofErr w:type="spellStart"/>
      <w:r>
        <w:rPr>
          <w:rFonts w:ascii="맑은 고딕" w:hAnsi="맑은 고딕" w:eastAsia="맑은 고딕"/>
          <w:color w:val="26262B"/>
          <w:sz w:val="21"/>
          <w:lang w:eastAsia="ko-KR"/>
        </w:rPr>
        <w:t>영업예외</w:t>
      </w:r>
      <w:proofErr w:type="spellEnd"/>
      <w:r>
        <w:rPr>
          <w:rFonts w:ascii="맑은 고딕" w:hAnsi="맑은 고딕" w:eastAsia="맑은 고딕"/>
          <w:color w:val="26262B"/>
          <w:sz w:val="21"/>
          <w:lang w:eastAsia="ko-KR"/>
        </w:rPr>
        <w:t>(미충족이나 영업상 우대 필요로 승인)</w:t>
      </w:r>
    </w:p>
    <w:p w14:paraId="26AE82D4" w14:textId="77777777" w:rsidR="0043619D" w:rsidRDefault="002B60DE">
      <w:pPr>
        <w:pStyle w:val="21"/>
        <w:spacing w:before="240" w:after="100"/>
      </w:pPr>
      <w:r>
        <w:rPr>
          <w:rFonts w:ascii="맑은 고딕" w:eastAsia="맑은 고딕" w:hAnsi="맑은 고딕"/>
          <w:b/>
          <w:color w:val="2E4E75"/>
          <w:sz w:val="26"/>
        </w:rPr>
        <w:t xml:space="preserve">11.2 </w:t>
      </w:r>
      <w:proofErr w:type="spellStart"/>
      <w:r>
        <w:rPr>
          <w:rFonts w:ascii="맑은 고딕" w:eastAsia="맑은 고딕" w:hAnsi="맑은 고딕"/>
          <w:b/>
          <w:color w:val="2E4E75"/>
          <w:sz w:val="26"/>
        </w:rPr>
        <w:t>신청과</w:t>
      </w:r>
      <w:proofErr w:type="spellEnd"/>
      <w:r>
        <w:rPr>
          <w:rFonts w:ascii="맑은 고딕" w:eastAsia="맑은 고딕" w:hAnsi="맑은 고딕"/>
          <w:b/>
          <w:color w:val="2E4E75"/>
          <w:sz w:val="26"/>
        </w:rPr>
        <w:t xml:space="preserve"> </w:t>
      </w:r>
      <w:proofErr w:type="spellStart"/>
      <w:r>
        <w:rPr>
          <w:rFonts w:ascii="맑은 고딕" w:eastAsia="맑은 고딕" w:hAnsi="맑은 고딕"/>
          <w:b/>
          <w:color w:val="2E4E75"/>
          <w:sz w:val="26"/>
        </w:rPr>
        <w:t>자격</w:t>
      </w:r>
      <w:proofErr w:type="spellEnd"/>
      <w:r>
        <w:rPr>
          <w:rFonts w:ascii="맑은 고딕" w:eastAsia="맑은 고딕" w:hAnsi="맑은 고딕"/>
          <w:b/>
          <w:color w:val="2E4E75"/>
          <w:sz w:val="26"/>
        </w:rPr>
        <w:t xml:space="preserve"> </w:t>
      </w:r>
      <w:proofErr w:type="spellStart"/>
      <w:r>
        <w:rPr>
          <w:rFonts w:ascii="맑은 고딕" w:eastAsia="맑은 고딕" w:hAnsi="맑은 고딕"/>
          <w:b/>
          <w:color w:val="2E4E75"/>
          <w:sz w:val="26"/>
        </w:rPr>
        <w:t>자동판정</w:t>
      </w:r>
      <w:proofErr w:type="spellEnd"/>
    </w:p>
    <w:p w14:paraId="0FDDD244"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자격 판정</w:t>
      </w:r>
      <w:r>
        <w:rPr>
          <w:rFonts w:ascii="맑은 고딕" w:hAnsi="맑은 고딕" w:eastAsia="맑은 고딕"/>
          <w:color w:val="26262B"/>
          <w:sz w:val="21"/>
          <w:lang w:eastAsia="ko-KR"/>
        </w:rPr>
        <w:t>: 자격 기준의 지표(6개월 평균자산/</w:t>
      </w:r>
      <w:proofErr w:type="spellStart"/>
      <w:r>
        <w:rPr>
          <w:rFonts w:ascii="맑은 고딕" w:hAnsi="맑은 고딕" w:eastAsia="맑은 고딕"/>
          <w:color w:val="26262B"/>
          <w:sz w:val="21"/>
          <w:lang w:eastAsia="ko-KR"/>
        </w:rPr>
        <w:t>약정액</w:t>
      </w:r>
      <w:proofErr w:type="spellEnd"/>
      <w:r>
        <w:rPr>
          <w:rFonts w:ascii="맑은 고딕" w:hAnsi="맑은 고딕" w:eastAsia="맑은 고딕"/>
          <w:color w:val="26262B"/>
          <w:sz w:val="21"/>
          <w:lang w:eastAsia="ko-KR"/>
        </w:rPr>
        <w:t xml:space="preserve">)와 </w:t>
      </w:r>
      <w:proofErr w:type="spellStart"/>
      <w:r>
        <w:rPr>
          <w:rFonts w:ascii="맑은 고딕" w:hAnsi="맑은 고딕" w:eastAsia="맑은 고딕"/>
          <w:color w:val="26262B"/>
          <w:sz w:val="21"/>
          <w:lang w:eastAsia="ko-KR"/>
        </w:rPr>
        <w:t>임계값을</w:t>
      </w:r>
      <w:proofErr w:type="spellEnd"/>
      <w:r>
        <w:rPr>
          <w:rFonts w:ascii="맑은 고딕" w:hAnsi="맑은 고딕" w:eastAsia="맑은 고딕"/>
          <w:color w:val="26262B"/>
          <w:sz w:val="21"/>
          <w:lang w:eastAsia="ko-KR"/>
        </w:rPr>
        <w:t xml:space="preserve"> 계좌 지표와 비교</w:t>
      </w:r>
    </w:p>
    <w:p w14:paraId="4BD8269C"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영업 예외</w:t>
      </w:r>
      <w:r>
        <w:rPr>
          <w:rFonts w:ascii="맑은 고딕" w:hAnsi="맑은 고딕" w:eastAsia="맑은 고딕"/>
          <w:color w:val="26262B"/>
          <w:sz w:val="21"/>
          <w:lang w:eastAsia="ko-KR"/>
        </w:rPr>
        <w:t>: 미충족이라도 영업상 필요한 계좌는 사유를 달아 예외로 신청 가능</w:t>
      </w:r>
    </w:p>
    <w:p w14:paraId="3E4E1972" w14:textId="77777777" w:rsidR="0043619D" w:rsidRDefault="002B60DE">
      <w:pPr>
        <w:pStyle w:val="a0"/>
        <w:spacing w:after="40" w:line="341" w:lineRule="auto"/>
        <w:rPr>
          <w:lang w:eastAsia="ko-KR"/>
        </w:rPr>
      </w:pPr>
      <w:proofErr w:type="spellStart"/>
      <w:r>
        <w:rPr>
          <w:rFonts w:ascii="맑은 고딕" w:hAnsi="맑은 고딕" w:eastAsia="맑은 고딕"/>
          <w:b/>
          <w:color w:val="26262B"/>
          <w:sz w:val="21"/>
          <w:lang w:eastAsia="ko-KR"/>
        </w:rPr>
        <w:t>요율표</w:t>
      </w:r>
      <w:proofErr w:type="spellEnd"/>
      <w:r>
        <w:rPr>
          <w:rFonts w:ascii="맑은 고딕" w:hAnsi="맑은 고딕" w:eastAsia="맑은 고딕"/>
          <w:b/>
          <w:color w:val="26262B"/>
          <w:sz w:val="21"/>
          <w:lang w:eastAsia="ko-KR"/>
        </w:rPr>
        <w:t xml:space="preserve"> 수정</w:t>
      </w:r>
      <w:r>
        <w:rPr>
          <w:rFonts w:ascii="맑은 고딕" w:hAnsi="맑은 고딕" w:eastAsia="맑은 고딕"/>
          <w:color w:val="26262B"/>
          <w:sz w:val="21"/>
          <w:lang w:eastAsia="ko-KR"/>
        </w:rPr>
        <w:t xml:space="preserve">: 표준 등급 </w:t>
      </w:r>
      <w:proofErr w:type="spellStart"/>
      <w:r>
        <w:rPr>
          <w:rFonts w:ascii="맑은 고딕" w:hAnsi="맑은 고딕" w:eastAsia="맑은 고딕"/>
          <w:color w:val="26262B"/>
          <w:sz w:val="21"/>
          <w:lang w:eastAsia="ko-KR"/>
        </w:rPr>
        <w:t>요율표를</w:t>
      </w:r>
      <w:proofErr w:type="spellEnd"/>
      <w:r>
        <w:rPr>
          <w:rFonts w:ascii="맑은 고딕" w:hAnsi="맑은 고딕" w:eastAsia="맑은 고딕"/>
          <w:color w:val="26262B"/>
          <w:sz w:val="21"/>
          <w:lang w:eastAsia="ko-KR"/>
        </w:rPr>
        <w:t xml:space="preserve"> 상속하되, 자사 </w:t>
      </w:r>
      <w:proofErr w:type="spellStart"/>
      <w:r>
        <w:rPr>
          <w:rFonts w:ascii="맑은 고딕" w:hAnsi="맑은 고딕" w:eastAsia="맑은 고딕"/>
          <w:color w:val="26262B"/>
          <w:sz w:val="21"/>
          <w:lang w:eastAsia="ko-KR"/>
        </w:rPr>
        <w:t>요율을</w:t>
      </w:r>
      <w:proofErr w:type="spellEnd"/>
      <w:r>
        <w:rPr>
          <w:rFonts w:ascii="맑은 고딕" w:hAnsi="맑은 고딕" w:eastAsia="맑은 고딕"/>
          <w:color w:val="26262B"/>
          <w:sz w:val="21"/>
          <w:lang w:eastAsia="ko-KR"/>
        </w:rPr>
        <w:t xml:space="preserve"> 정률/정액으로 조정 가능</w:t>
      </w:r>
    </w:p>
    <w:p w14:paraId="5532FE08"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요청 생성</w:t>
      </w:r>
      <w:r>
        <w:rPr>
          <w:rFonts w:ascii="맑은 고딕" w:hAnsi="맑은 고딕" w:eastAsia="맑은 고딕"/>
          <w:color w:val="26262B"/>
          <w:sz w:val="21"/>
          <w:lang w:eastAsia="ko-KR"/>
        </w:rPr>
        <w:t>: “</w:t>
      </w:r>
      <w:proofErr w:type="spellStart"/>
      <w:r>
        <w:rPr>
          <w:rFonts w:ascii="맑은 고딕" w:hAnsi="맑은 고딕" w:eastAsia="맑은 고딕"/>
          <w:color w:val="26262B"/>
          <w:sz w:val="21"/>
          <w:lang w:eastAsia="ko-KR"/>
        </w:rPr>
        <w:t>협수</w:t>
      </w:r>
      <w:proofErr w:type="spellEnd"/>
      <w:r>
        <w:rPr>
          <w:rFonts w:ascii="맑은 고딕" w:hAnsi="맑은 고딕" w:eastAsia="맑은 고딕"/>
          <w:color w:val="26262B"/>
          <w:sz w:val="21"/>
          <w:lang w:eastAsia="ko-KR"/>
        </w:rPr>
        <w:t xml:space="preserve"> 요청” 시 계좌별 편입을 “요청” 상태로 생성(요청번호로 묶음)</w:t>
      </w:r>
    </w:p>
    <w:p w14:paraId="20486E05" w14:textId="77777777" w:rsidR="0043619D" w:rsidRDefault="002B60DE">
      <w:pPr>
        <w:pStyle w:val="21"/>
        <w:spacing w:before="240" w:after="100"/>
        <w:rPr>
          <w:lang w:eastAsia="ko-KR"/>
        </w:rPr>
      </w:pPr>
      <w:r>
        <w:rPr>
          <w:rFonts w:ascii="맑은 고딕" w:eastAsia="맑은 고딕" w:hAnsi="맑은 고딕"/>
          <w:b/>
          <w:color w:val="2E4E75"/>
          <w:sz w:val="26"/>
          <w:lang w:eastAsia="ko-KR"/>
        </w:rPr>
        <w:t>11.3 승인</w:t>
      </w:r>
    </w:p>
    <w:p w14:paraId="15B18BFD" w14:textId="77777777" w:rsidR="0043619D" w:rsidRDefault="002B60DE">
      <w:pPr>
        <w:spacing w:after="120" w:line="341" w:lineRule="auto"/>
        <w:rPr>
          <w:lang w:eastAsia="ko-KR"/>
        </w:rPr>
      </w:pPr>
      <w:r>
        <w:rPr>
          <w:rFonts w:ascii="맑은 고딕" w:hAnsi="맑은 고딕" w:eastAsia="맑은 고딕"/>
          <w:color w:val="26262B"/>
          <w:sz w:val="21"/>
          <w:lang w:eastAsia="ko-KR"/>
        </w:rPr>
        <w:t>별도 승인 화면에서 요청을 요청번호 단위로 확인·일괄 승인함. 승인 시 상태=활성, 시작일=승인일, 종료일=승인일+1년으로 설정되고, 해당 계좌의 배정판이 증분 갱신됨.</w:t>
      </w:r>
    </w:p>
    <w:p w14:paraId="5754180A" w14:textId="77777777" w:rsidR="0043619D" w:rsidRDefault="002B60DE">
      <w:pPr>
        <w:pStyle w:val="21"/>
        <w:spacing w:before="240" w:after="100"/>
        <w:rPr>
          <w:lang w:eastAsia="ko-KR"/>
        </w:rPr>
      </w:pPr>
      <w:r>
        <w:rPr>
          <w:rFonts w:ascii="맑은 고딕" w:eastAsia="맑은 고딕" w:hAnsi="맑은 고딕"/>
          <w:b/>
          <w:color w:val="2E4E75"/>
          <w:sz w:val="26"/>
          <w:lang w:eastAsia="ko-KR"/>
        </w:rPr>
        <w:t>11.4 연장 대상 산출</w:t>
      </w:r>
    </w:p>
    <w:p w14:paraId="502B1B23" w14:textId="77777777" w:rsidR="0043619D" w:rsidRDefault="002B60DE">
      <w:pPr>
        <w:spacing w:after="120" w:line="341" w:lineRule="auto"/>
        <w:rPr>
          <w:lang w:eastAsia="ko-KR"/>
        </w:rPr>
      </w:pPr>
      <w:r>
        <w:rPr>
          <w:rFonts w:ascii="맑은 고딕" w:hAnsi="맑은 고딕" w:eastAsia="맑은 고딕"/>
          <w:color w:val="26262B"/>
          <w:sz w:val="21"/>
          <w:lang w:eastAsia="ko-KR"/>
        </w:rPr>
        <w:t xml:space="preserve">만료가 다가오면 계좌를 일일이 보지 않고 그룹 단위(주식형은 </w:t>
      </w:r>
      <w:proofErr w:type="spellStart"/>
      <w:r>
        <w:rPr>
          <w:rFonts w:ascii="맑은 고딕" w:hAnsi="맑은 고딕" w:eastAsia="맑은 고딕"/>
          <w:color w:val="26262B"/>
          <w:sz w:val="21"/>
          <w:lang w:eastAsia="ko-KR"/>
        </w:rPr>
        <w:t>상품군</w:t>
      </w:r>
      <w:proofErr w:type="spellEnd"/>
      <w:r>
        <w:rPr>
          <w:rFonts w:ascii="맑은 고딕" w:hAnsi="맑은 고딕" w:eastAsia="맑은 고딕"/>
          <w:color w:val="26262B"/>
          <w:sz w:val="21"/>
          <w:lang w:eastAsia="ko-KR"/>
        </w:rPr>
        <w:t>, 파생은 품목)로 연장 대상을 산출함. 정기 배치가 연장 대상자를 뽑아 검토 대기 상태로 올리면, 담당자가 확인해 일괄 승인함.</w:t>
      </w:r>
    </w:p>
    <w:p w14:paraId="20BCEFF3"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재평가</w:t>
      </w:r>
      <w:r>
        <w:rPr>
          <w:rFonts w:ascii="맑은 고딕" w:hAnsi="맑은 고딕" w:eastAsia="맑은 고딕"/>
          <w:color w:val="26262B"/>
          <w:sz w:val="21"/>
          <w:lang w:eastAsia="ko-KR"/>
        </w:rPr>
        <w:t xml:space="preserve">: 활성 편입을 </w:t>
      </w:r>
      <w:proofErr w:type="spellStart"/>
      <w:r>
        <w:rPr>
          <w:rFonts w:ascii="맑은 고딕" w:hAnsi="맑은 고딕" w:eastAsia="맑은 고딕"/>
          <w:color w:val="26262B"/>
          <w:sz w:val="21"/>
          <w:lang w:eastAsia="ko-KR"/>
        </w:rPr>
        <w:t>상품군</w:t>
      </w:r>
      <w:proofErr w:type="spellEnd"/>
      <w:r>
        <w:rPr>
          <w:rFonts w:ascii="맑은 고딕" w:hAnsi="맑은 고딕" w:eastAsia="맑은 고딕"/>
          <w:color w:val="26262B"/>
          <w:sz w:val="21"/>
          <w:lang w:eastAsia="ko-KR"/>
        </w:rPr>
        <w:t xml:space="preserve"> 자격 기준으로 다시 평가 → 유지(충족 또는 </w:t>
      </w:r>
      <w:proofErr w:type="spellStart"/>
      <w:r>
        <w:rPr>
          <w:rFonts w:ascii="맑은 고딕" w:hAnsi="맑은 고딕" w:eastAsia="맑은 고딕"/>
          <w:color w:val="26262B"/>
          <w:sz w:val="21"/>
          <w:lang w:eastAsia="ko-KR"/>
        </w:rPr>
        <w:t>영업예외</w:t>
      </w:r>
      <w:proofErr w:type="spellEnd"/>
      <w:r>
        <w:rPr>
          <w:rFonts w:ascii="맑은 고딕" w:hAnsi="맑은 고딕" w:eastAsia="맑은 고딕"/>
          <w:color w:val="26262B"/>
          <w:sz w:val="21"/>
          <w:lang w:eastAsia="ko-KR"/>
        </w:rPr>
        <w:t xml:space="preserve">) / 탈락(더는 </w:t>
      </w:r>
      <w:proofErr w:type="spellStart"/>
      <w:r>
        <w:rPr>
          <w:rFonts w:ascii="맑은 고딕" w:hAnsi="맑은 고딕" w:eastAsia="맑은 고딕"/>
          <w:color w:val="26262B"/>
          <w:sz w:val="21"/>
          <w:lang w:eastAsia="ko-KR"/>
        </w:rPr>
        <w:t>미충족</w:t>
      </w:r>
      <w:proofErr w:type="spellEnd"/>
      <w:r>
        <w:rPr>
          <w:rFonts w:ascii="맑은 고딕" w:hAnsi="맑은 고딕" w:eastAsia="맑은 고딕"/>
          <w:color w:val="26262B"/>
          <w:sz w:val="21"/>
          <w:lang w:eastAsia="ko-KR"/>
        </w:rPr>
        <w:t>)</w:t>
      </w:r>
    </w:p>
    <w:p w14:paraId="0B4DF5C7"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적용</w:t>
      </w:r>
      <w:r>
        <w:rPr>
          <w:rFonts w:ascii="맑은 고딕" w:hAnsi="맑은 고딕" w:eastAsia="맑은 고딕"/>
          <w:color w:val="26262B"/>
          <w:sz w:val="21"/>
          <w:lang w:eastAsia="ko-KR"/>
        </w:rPr>
        <w:t>: 유지 → 종료일 연장, 탈락 → 반려(해지 대상). 탈락 대상이 함께 노출</w:t>
      </w:r>
    </w:p>
    <w:p w14:paraId="48DA851F" w14:textId="77777777" w:rsidR="0043619D" w:rsidRDefault="002B60DE">
      <w:pPr>
        <w:pStyle w:val="21"/>
        <w:spacing w:before="240" w:after="100"/>
        <w:rPr>
          <w:lang w:eastAsia="ko-KR"/>
        </w:rPr>
      </w:pPr>
      <w:r>
        <w:rPr>
          <w:rFonts w:ascii="맑은 고딕" w:eastAsia="맑은 고딕" w:hAnsi="맑은 고딕"/>
          <w:b/>
          <w:color w:val="2E4E75"/>
          <w:sz w:val="26"/>
          <w:lang w:eastAsia="ko-KR"/>
        </w:rPr>
        <w:t>11.5 6개월 실적 지표: 언제 계산되는가</w:t>
      </w:r>
    </w:p>
    <w:p w14:paraId="0231C816" w14:textId="77777777" w:rsidR="0043619D" w:rsidRDefault="002B60DE">
      <w:pPr>
        <w:spacing w:after="120" w:line="341" w:lineRule="auto"/>
        <w:rPr>
          <w:lang w:eastAsia="ko-KR"/>
        </w:rPr>
      </w:pPr>
      <w:r>
        <w:rPr>
          <w:rFonts w:ascii="맑은 고딕" w:hAnsi="맑은 고딕" w:eastAsia="맑은 고딕"/>
          <w:color w:val="26262B"/>
          <w:sz w:val="21"/>
          <w:lang w:eastAsia="ko-KR"/>
        </w:rPr>
        <w:t>자격 판정에 쓰는 지난 6개월 실적(평균자산·</w:t>
      </w:r>
      <w:proofErr w:type="spellStart"/>
      <w:r>
        <w:rPr>
          <w:rFonts w:ascii="맑은 고딕" w:hAnsi="맑은 고딕" w:eastAsia="맑은 고딕"/>
          <w:color w:val="26262B"/>
          <w:sz w:val="21"/>
          <w:lang w:eastAsia="ko-KR"/>
        </w:rPr>
        <w:t>약정액</w:t>
      </w:r>
      <w:proofErr w:type="spellEnd"/>
      <w:r>
        <w:rPr>
          <w:rFonts w:ascii="맑은 고딕" w:hAnsi="맑은 고딕" w:eastAsia="맑은 고딕"/>
          <w:color w:val="26262B"/>
          <w:sz w:val="21"/>
          <w:lang w:eastAsia="ko-KR"/>
        </w:rPr>
        <w:t>)은 신청·연장 순간에 즉석 계산하지 않음. 원장이 정기 배치로 최근 6개월을 미리 재산정해 적재하고, 신청·연장 때는 그 최신 스냅샷을 조회만 함.</w:t>
      </w:r>
    </w:p>
    <w:tbl>
      <w:tblPr>
        <w:tblStyle w:val="af9"/>
        <w:tblW w:w="0" w:type="auto"/>
        <w:jc w:val="center"/>
        <w:tblLook w:val="04A0" w:firstRow="1" w:lastRow="0" w:firstColumn="1" w:lastColumn="0" w:noHBand="0" w:noVBand="1"/>
      </w:tblPr>
      <w:tblGrid>
        <w:gridCol w:w="1928"/>
        <w:gridCol w:w="4535"/>
        <w:gridCol w:w="1871"/>
      </w:tblGrid>
      <w:tr w:rsidR="0043619D" w14:paraId="34321DBD" w14:textId="77777777">
        <w:trPr>
          <w:jc w:val="center"/>
        </w:trPr>
        <w:tc>
          <w:tcPr>
            <w:tcW w:w="1928" w:type="dxa"/>
            <w:shd w:val="clear" w:color="auto" w:fill="1F3864"/>
          </w:tcPr>
          <w:p w14:paraId="4AD5B4F4" w14:textId="77777777" w:rsidR="0043619D" w:rsidRDefault="002B60DE">
            <w:pPr>
              <w:spacing w:line="269" w:lineRule="auto" w:after="40"/>
              <w:jc w:val="center"/>
            </w:pPr>
            <w:proofErr w:type="spellStart"/>
            <w:r>
              <w:rPr>
                <w:rFonts w:ascii="맑은 고딕" w:hAnsi="맑은 고딕" w:eastAsia="맑은 고딕"/>
                <w:b/>
                <w:color w:val="FFFFFF"/>
                <w:sz w:val="19"/>
              </w:rPr>
              <w:t>시점</w:t>
            </w:r>
            <w:proofErr w:type="spellEnd"/>
          </w:p>
        </w:tc>
        <w:tc>
          <w:tcPr>
            <w:tcW w:w="4535" w:type="dxa"/>
            <w:shd w:val="clear" w:color="auto" w:fill="1F3864"/>
          </w:tcPr>
          <w:p w14:paraId="038BE0FE" w14:textId="77777777" w:rsidR="0043619D" w:rsidRDefault="002B60DE">
            <w:pPr>
              <w:spacing w:line="269" w:lineRule="auto" w:after="40"/>
              <w:jc w:val="center"/>
            </w:pPr>
            <w:r>
              <w:rPr>
                <w:rFonts w:ascii="맑은 고딕" w:hAnsi="맑은 고딕" w:eastAsia="맑은 고딕"/>
                <w:b/>
                <w:color w:val="FFFFFF"/>
                <w:sz w:val="19"/>
              </w:rPr>
              <w:t>무엇을</w:t>
            </w:r>
          </w:p>
        </w:tc>
        <w:tc>
          <w:tcPr>
            <w:tcW w:w="1871" w:type="dxa"/>
            <w:shd w:val="clear" w:color="auto" w:fill="1F3864"/>
          </w:tcPr>
          <w:p w14:paraId="28432D6B" w14:textId="77777777" w:rsidR="0043619D" w:rsidRDefault="002B60DE">
            <w:pPr>
              <w:spacing w:line="269" w:lineRule="auto" w:after="40"/>
              <w:jc w:val="center"/>
            </w:pPr>
            <w:r>
              <w:rPr>
                <w:rFonts w:ascii="맑은 고딕" w:hAnsi="맑은 고딕" w:eastAsia="맑은 고딕"/>
                <w:b/>
                <w:color w:val="FFFFFF"/>
                <w:sz w:val="19"/>
              </w:rPr>
              <w:t>실적 계산 여부</w:t>
            </w:r>
          </w:p>
        </w:tc>
      </w:tr>
      <w:tr w:rsidR="0043619D" w14:paraId="79CCDBAF" w14:textId="77777777">
        <w:trPr>
          <w:jc w:val="center"/>
        </w:trPr>
        <w:tc>
          <w:tcPr>
            <w:tcW w:w="1928" w:type="dxa"/>
          </w:tcPr>
          <w:p w14:paraId="01ABBA86" w14:textId="77777777" w:rsidR="0043619D" w:rsidRDefault="002B60DE">
            <w:pPr>
              <w:spacing w:line="269" w:lineRule="auto" w:after="40"/>
              <w:jc w:val="center"/>
            </w:pPr>
            <w:r>
              <w:rPr>
                <w:rFonts w:ascii="맑은 고딕" w:hAnsi="맑은 고딕" w:eastAsia="맑은 고딕"/>
                <w:color w:val="26262B"/>
                <w:sz w:val="19"/>
              </w:rPr>
              <w:t>정기 배치(원장)</w:t>
            </w:r>
          </w:p>
        </w:tc>
        <w:tc>
          <w:tcPr>
            <w:tcW w:w="4535" w:type="dxa"/>
          </w:tcPr>
          <w:p w14:paraId="341F5882" w14:textId="77777777" w:rsidR="0043619D" w:rsidRDefault="002B60DE">
            <w:pPr>
              <w:spacing w:line="269" w:lineRule="auto" w:after="40"/>
              <w:rPr>
                <w:lang w:eastAsia="ko-KR"/>
              </w:rPr>
            </w:pPr>
            <w:r>
              <w:rPr>
                <w:rFonts w:ascii="맑은 고딕" w:hAnsi="맑은 고딕" w:eastAsia="맑은 고딕"/>
                <w:color w:val="26262B"/>
                <w:sz w:val="19"/>
                <w:lang w:eastAsia="ko-KR"/>
              </w:rPr>
              <w:t>최근 6개월 평균자산·</w:t>
            </w:r>
            <w:proofErr w:type="spellStart"/>
            <w:r>
              <w:rPr>
                <w:rFonts w:ascii="맑은 고딕" w:hAnsi="맑은 고딕" w:eastAsia="맑은 고딕"/>
                <w:color w:val="26262B"/>
                <w:sz w:val="19"/>
                <w:lang w:eastAsia="ko-KR"/>
              </w:rPr>
              <w:t>약정액</w:t>
            </w:r>
            <w:proofErr w:type="spellEnd"/>
            <w:r>
              <w:rPr>
                <w:rFonts w:ascii="맑은 고딕" w:hAnsi="맑은 고딕" w:eastAsia="맑은 고딕"/>
                <w:color w:val="26262B"/>
                <w:sz w:val="19"/>
                <w:lang w:eastAsia="ko-KR"/>
              </w:rPr>
              <w:t xml:space="preserve"> </w:t>
            </w:r>
            <w:proofErr w:type="spellStart"/>
            <w:r>
              <w:rPr>
                <w:rFonts w:ascii="맑은 고딕" w:hAnsi="맑은 고딕" w:eastAsia="맑은 고딕"/>
                <w:color w:val="26262B"/>
                <w:sz w:val="19"/>
                <w:lang w:eastAsia="ko-KR"/>
              </w:rPr>
              <w:t>재산정</w:t>
            </w:r>
            <w:proofErr w:type="spellEnd"/>
            <w:r>
              <w:rPr>
                <w:rFonts w:ascii="맑은 고딕" w:hAnsi="맑은 고딕" w:eastAsia="맑은 고딕"/>
                <w:color w:val="26262B"/>
                <w:sz w:val="19"/>
                <w:lang w:eastAsia="ko-KR"/>
              </w:rPr>
              <w:t xml:space="preserve"> → 계좌 지표 적재</w:t>
            </w:r>
          </w:p>
        </w:tc>
        <w:tc>
          <w:tcPr>
            <w:tcW w:w="1871" w:type="dxa"/>
          </w:tcPr>
          <w:p w14:paraId="3193450D" w14:textId="77777777" w:rsidR="0043619D" w:rsidRDefault="002B60DE">
            <w:pPr>
              <w:spacing w:line="269" w:lineRule="auto" w:after="40"/>
              <w:rPr>
                <w:lang w:eastAsia="ko-KR"/>
              </w:rPr>
            </w:pPr>
            <w:r>
              <w:rPr>
                <w:rFonts w:ascii="맑은 고딕" w:hAnsi="맑은 고딕" w:eastAsia="맑은 고딕"/>
                <w:color w:val="26262B"/>
                <w:sz w:val="19"/>
                <w:lang w:eastAsia="ko-KR"/>
              </w:rPr>
              <w:t>여기서만 계산(일/월 주기)</w:t>
            </w:r>
          </w:p>
        </w:tc>
      </w:tr>
      <w:tr w:rsidR="0043619D" w14:paraId="404B82ED" w14:textId="77777777">
        <w:trPr>
          <w:jc w:val="center"/>
        </w:trPr>
        <w:tc>
          <w:tcPr>
            <w:tcW w:w="1928" w:type="dxa"/>
            <w:shd w:val="clear" w:color="auto" w:fill="EEF2F8"/>
          </w:tcPr>
          <w:p w14:paraId="4314D238" w14:textId="77777777" w:rsidR="0043619D" w:rsidRDefault="002B60DE">
            <w:pPr>
              <w:spacing w:line="269" w:lineRule="auto" w:after="40"/>
              <w:jc w:val="center"/>
            </w:pPr>
            <w:proofErr w:type="spellStart"/>
            <w:r>
              <w:rPr>
                <w:rFonts w:ascii="맑은 고딕" w:hAnsi="맑은 고딕" w:eastAsia="맑은 고딕"/>
                <w:color w:val="26262B"/>
                <w:sz w:val="19"/>
              </w:rPr>
              <w:t>협의</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신청</w:t>
            </w:r>
            <w:proofErr w:type="spellEnd"/>
            <w:r>
              <w:rPr>
                <w:rFonts w:ascii="맑은 고딕" w:hAnsi="맑은 고딕" w:eastAsia="맑은 고딕"/>
                <w:color w:val="26262B"/>
                <w:sz w:val="19"/>
              </w:rPr>
              <w:t xml:space="preserve"> 시</w:t>
            </w:r>
          </w:p>
        </w:tc>
        <w:tc>
          <w:tcPr>
            <w:tcW w:w="4535" w:type="dxa"/>
            <w:shd w:val="clear" w:color="auto" w:fill="EEF2F8"/>
          </w:tcPr>
          <w:p w14:paraId="10D17BBF"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계좌 지표 스냅샷을 </w:t>
            </w:r>
            <w:proofErr w:type="spellStart"/>
            <w:r>
              <w:rPr>
                <w:rFonts w:ascii="맑은 고딕" w:hAnsi="맑은 고딕" w:eastAsia="맑은 고딕"/>
                <w:color w:val="26262B"/>
                <w:sz w:val="19"/>
                <w:lang w:eastAsia="ko-KR"/>
              </w:rPr>
              <w:t>상품군</w:t>
            </w:r>
            <w:proofErr w:type="spellEnd"/>
            <w:r>
              <w:rPr>
                <w:rFonts w:ascii="맑은 고딕" w:hAnsi="맑은 고딕" w:eastAsia="맑은 고딕"/>
                <w:color w:val="26262B"/>
                <w:sz w:val="19"/>
                <w:lang w:eastAsia="ko-KR"/>
              </w:rPr>
              <w:t xml:space="preserve"> </w:t>
            </w:r>
            <w:proofErr w:type="spellStart"/>
            <w:r>
              <w:rPr>
                <w:rFonts w:ascii="맑은 고딕" w:hAnsi="맑은 고딕" w:eastAsia="맑은 고딕"/>
                <w:color w:val="26262B"/>
                <w:sz w:val="19"/>
                <w:lang w:eastAsia="ko-KR"/>
              </w:rPr>
              <w:t>임계값과</w:t>
            </w:r>
            <w:proofErr w:type="spellEnd"/>
            <w:r>
              <w:rPr>
                <w:rFonts w:ascii="맑은 고딕" w:hAnsi="맑은 고딕" w:eastAsia="맑은 고딕"/>
                <w:color w:val="26262B"/>
                <w:sz w:val="19"/>
                <w:lang w:eastAsia="ko-KR"/>
              </w:rPr>
              <w:t xml:space="preserve"> 비교</w:t>
            </w:r>
          </w:p>
        </w:tc>
        <w:tc>
          <w:tcPr>
            <w:tcW w:w="1871" w:type="dxa"/>
            <w:shd w:val="clear" w:color="auto" w:fill="EEF2F8"/>
          </w:tcPr>
          <w:p w14:paraId="4F851A37" w14:textId="77777777" w:rsidR="0043619D" w:rsidRDefault="002B60DE">
            <w:pPr>
              <w:spacing w:line="269" w:lineRule="auto" w:after="40"/>
              <w:jc w:val="center"/>
            </w:pPr>
            <w:proofErr w:type="spellStart"/>
            <w:r>
              <w:rPr>
                <w:rFonts w:ascii="맑은 고딕" w:hAnsi="맑은 고딕" w:eastAsia="맑은 고딕"/>
                <w:color w:val="26262B"/>
                <w:sz w:val="19"/>
              </w:rPr>
              <w:t>재계산</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없음</w:t>
            </w:r>
            <w:proofErr w:type="spellEnd"/>
            <w:r>
              <w:rPr>
                <w:rFonts w:ascii="맑은 고딕" w:hAnsi="맑은 고딕" w:eastAsia="맑은 고딕"/>
                <w:color w:val="26262B"/>
                <w:sz w:val="19"/>
              </w:rPr>
              <w:t>(</w:t>
            </w:r>
            <w:proofErr w:type="spellStart"/>
            <w:r>
              <w:rPr>
                <w:rFonts w:ascii="맑은 고딕" w:hAnsi="맑은 고딕" w:eastAsia="맑은 고딕"/>
                <w:color w:val="26262B"/>
                <w:sz w:val="19"/>
              </w:rPr>
              <w:t>조회</w:t>
            </w:r>
            <w:proofErr w:type="spellEnd"/>
            <w:r>
              <w:rPr>
                <w:rFonts w:ascii="맑은 고딕" w:hAnsi="맑은 고딕" w:eastAsia="맑은 고딕"/>
                <w:color w:val="26262B"/>
                <w:sz w:val="19"/>
              </w:rPr>
              <w:t>)</w:t>
            </w:r>
          </w:p>
        </w:tc>
      </w:tr>
      <w:tr w:rsidR="0043619D" w14:paraId="73E5EB31" w14:textId="77777777">
        <w:trPr>
          <w:jc w:val="center"/>
        </w:trPr>
        <w:tc>
          <w:tcPr>
            <w:tcW w:w="1928" w:type="dxa"/>
          </w:tcPr>
          <w:p w14:paraId="2BEA9ADC" w14:textId="77777777" w:rsidR="0043619D" w:rsidRDefault="002B60DE">
            <w:pPr>
              <w:spacing w:line="269" w:lineRule="auto" w:after="40"/>
              <w:jc w:val="center"/>
            </w:pPr>
            <w:r>
              <w:rPr>
                <w:rFonts w:ascii="맑은 고딕" w:hAnsi="맑은 고딕" w:eastAsia="맑은 고딕"/>
                <w:color w:val="26262B"/>
                <w:sz w:val="19"/>
              </w:rPr>
              <w:t>연장 대상 산출 시</w:t>
            </w:r>
          </w:p>
        </w:tc>
        <w:tc>
          <w:tcPr>
            <w:tcW w:w="4535" w:type="dxa"/>
          </w:tcPr>
          <w:p w14:paraId="6243BED0" w14:textId="77777777" w:rsidR="0043619D" w:rsidRDefault="002B60DE">
            <w:pPr>
              <w:spacing w:line="269" w:lineRule="auto" w:after="40"/>
              <w:rPr>
                <w:lang w:eastAsia="ko-KR"/>
              </w:rPr>
            </w:pPr>
            <w:r>
              <w:rPr>
                <w:rFonts w:ascii="맑은 고딕" w:hAnsi="맑은 고딕" w:eastAsia="맑은 고딕"/>
                <w:color w:val="26262B"/>
                <w:sz w:val="19"/>
                <w:lang w:eastAsia="ko-KR"/>
              </w:rPr>
              <w:t>최신 스냅샷 기준으로 유지/탈락 판정</w:t>
            </w:r>
          </w:p>
        </w:tc>
        <w:tc>
          <w:tcPr>
            <w:tcW w:w="1871" w:type="dxa"/>
          </w:tcPr>
          <w:p w14:paraId="5BFC2A0C" w14:textId="77777777" w:rsidR="0043619D" w:rsidRDefault="002B60DE">
            <w:pPr>
              <w:spacing w:line="269" w:lineRule="auto" w:after="40"/>
              <w:jc w:val="center"/>
            </w:pPr>
            <w:proofErr w:type="spellStart"/>
            <w:r>
              <w:rPr>
                <w:rFonts w:ascii="맑은 고딕" w:hAnsi="맑은 고딕" w:eastAsia="맑은 고딕"/>
                <w:color w:val="26262B"/>
                <w:sz w:val="19"/>
              </w:rPr>
              <w:t>재계산</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없음</w:t>
            </w:r>
            <w:proofErr w:type="spellEnd"/>
            <w:r>
              <w:rPr>
                <w:rFonts w:ascii="맑은 고딕" w:hAnsi="맑은 고딕" w:eastAsia="맑은 고딕"/>
                <w:color w:val="26262B"/>
                <w:sz w:val="19"/>
              </w:rPr>
              <w:t>(</w:t>
            </w:r>
            <w:proofErr w:type="spellStart"/>
            <w:r>
              <w:rPr>
                <w:rFonts w:ascii="맑은 고딕" w:hAnsi="맑은 고딕" w:eastAsia="맑은 고딕"/>
                <w:color w:val="26262B"/>
                <w:sz w:val="19"/>
              </w:rPr>
              <w:t>조회</w:t>
            </w:r>
            <w:proofErr w:type="spellEnd"/>
            <w:r>
              <w:rPr>
                <w:rFonts w:ascii="맑은 고딕" w:hAnsi="맑은 고딕" w:eastAsia="맑은 고딕"/>
                <w:color w:val="26262B"/>
                <w:sz w:val="19"/>
              </w:rPr>
              <w:t>)</w:t>
            </w:r>
          </w:p>
        </w:tc>
      </w:tr>
    </w:tbl>
    <w:p w14:paraId="567CB906" w14:textId="77777777" w:rsidR="0043619D" w:rsidRDefault="0043619D">
      <w:pPr>
        <w:spacing w:after="40"/>
      </w:pPr>
    </w:p>
    <w:p w14:paraId="09D30FB2" w14:textId="77777777" w:rsidR="0043619D" w:rsidRDefault="0043619D"/>
    <w:p w14:paraId="010DE474" w14:textId="77777777" w:rsidR="0043619D" w:rsidRDefault="002B60DE">
      <w:pPr>
        <w:pStyle w:val="1"/>
        <w:spacing w:before="360" w:after="160"/>
        <w:rPr>
          <w:lang w:eastAsia="ko-KR"/>
        </w:rPr>
        <w:pBdr>
          <w:bottom w:val="single" w:sz="10" w:space="4" w:color="1F3A5F"/>
        </w:pBdr>
      </w:pPr>
      <w:r>
        <w:rPr>
          <w:rFonts w:ascii="맑은 고딕" w:eastAsia="맑은 고딕" w:hAnsi="맑은 고딕"/>
          <w:b/>
          <w:color w:val="1F3A5F"/>
          <w:sz w:val="32"/>
          <w:lang w:eastAsia="ko-KR"/>
        </w:rPr>
        <w:lastRenderedPageBreak/>
        <w:t>12. 배정판 산출·무효화: 일배치 + 수시 증분</w:t>
      </w:r>
    </w:p>
    <w:p w14:paraId="0D01DFE1" w14:textId="77777777" w:rsidR="0043619D" w:rsidRDefault="002B60DE">
      <w:pPr>
        <w:pStyle w:val="21"/>
        <w:spacing w:before="240" w:after="100"/>
        <w:rPr>
          <w:lang w:eastAsia="ko-KR"/>
        </w:rPr>
      </w:pPr>
      <w:r>
        <w:rPr>
          <w:rFonts w:ascii="맑은 고딕" w:eastAsia="맑은 고딕" w:hAnsi="맑은 고딕"/>
          <w:b/>
          <w:color w:val="2E4E75"/>
          <w:sz w:val="26"/>
          <w:lang w:eastAsia="ko-KR"/>
        </w:rPr>
        <w:t>12.1 일배치 전체 재산출 (매일 1회, 장 마감 후)</w:t>
      </w:r>
    </w:p>
    <w:p w14:paraId="1BF674E3" w14:textId="77777777" w:rsidR="0043619D" w:rsidRDefault="002B60DE">
      <w:pPr>
        <w:pStyle w:val="a"/>
        <w:spacing w:after="40" w:line="341" w:lineRule="auto"/>
        <w:rPr>
          <w:lang w:eastAsia="ko-KR"/>
        </w:rPr>
      </w:pPr>
      <w:r>
        <w:rPr>
          <w:rFonts w:ascii="맑은 고딕" w:hAnsi="맑은 고딕" w:eastAsia="맑은 고딕"/>
          <w:color w:val="26262B"/>
          <w:sz w:val="21"/>
          <w:lang w:eastAsia="ko-KR"/>
        </w:rPr>
        <w:t>활성 정책(기본·이벤트·협의)·</w:t>
      </w:r>
      <w:proofErr w:type="spellStart"/>
      <w:r>
        <w:rPr>
          <w:rFonts w:ascii="맑은 고딕" w:hAnsi="맑은 고딕" w:eastAsia="맑은 고딕"/>
          <w:color w:val="26262B"/>
          <w:sz w:val="21"/>
          <w:lang w:eastAsia="ko-KR"/>
        </w:rPr>
        <w:t>요율표를</w:t>
      </w:r>
      <w:proofErr w:type="spellEnd"/>
      <w:r>
        <w:rPr>
          <w:rFonts w:ascii="맑은 고딕" w:hAnsi="맑은 고딕" w:eastAsia="맑은 고딕"/>
          <w:color w:val="26262B"/>
          <w:sz w:val="21"/>
          <w:lang w:eastAsia="ko-KR"/>
        </w:rPr>
        <w:t xml:space="preserve"> </w:t>
      </w:r>
      <w:proofErr w:type="spellStart"/>
      <w:r>
        <w:rPr>
          <w:rFonts w:ascii="맑은 고딕" w:hAnsi="맑은 고딕" w:eastAsia="맑은 고딕"/>
          <w:color w:val="26262B"/>
          <w:sz w:val="21"/>
          <w:lang w:eastAsia="ko-KR"/>
        </w:rPr>
        <w:t>로드해</w:t>
      </w:r>
      <w:proofErr w:type="spellEnd"/>
      <w:r>
        <w:rPr>
          <w:rFonts w:ascii="맑은 고딕" w:hAnsi="맑은 고딕" w:eastAsia="맑은 고딕"/>
          <w:color w:val="26262B"/>
          <w:sz w:val="21"/>
          <w:lang w:eastAsia="ko-KR"/>
        </w:rPr>
        <w:t xml:space="preserve"> 우선순위 순위를 구성</w:t>
      </w:r>
    </w:p>
    <w:p w14:paraId="58EEE5A5" w14:textId="77777777" w:rsidR="0043619D" w:rsidRDefault="002B60DE">
      <w:pPr>
        <w:pStyle w:val="a"/>
        <w:spacing w:after="40" w:line="341" w:lineRule="auto"/>
        <w:rPr>
          <w:lang w:eastAsia="ko-KR"/>
        </w:rPr>
      </w:pPr>
      <w:r>
        <w:rPr>
          <w:rFonts w:ascii="맑은 고딕" w:hAnsi="맑은 고딕" w:eastAsia="맑은 고딕"/>
          <w:color w:val="26262B"/>
          <w:sz w:val="21"/>
          <w:lang w:eastAsia="ko-KR"/>
        </w:rPr>
        <w:t>계좌 × (자산군·거래소·상품구분·품목[파생]) 셀을 전개(계좌가 개설한 상품군만). 세션·채널(주식형은 거래소 포함)은 "전체" 한 칸으로 압축하되, 해당 축을 한정하는 활성 정책이 있으면 한정 값들의 곱집합으로 셀을 쪼갬. 서로 다른 축을 한정한 정책 둘이 겹치는 교차 셀(예: 야간×MTS)도 이때 만들어져, 어느 체결이 와도 완결된 승자가 판에 실림</w:t>
      </w:r>
    </w:p>
    <w:p w14:paraId="5FECBD79" w14:textId="77777777" w:rsidR="0043619D" w:rsidRDefault="002B60DE">
      <w:pPr>
        <w:pStyle w:val="a"/>
        <w:spacing w:after="40" w:line="341" w:lineRule="auto"/>
        <w:rPr>
          <w:lang w:eastAsia="ko-KR"/>
        </w:rPr>
      </w:pPr>
      <w:r>
        <w:rPr>
          <w:rFonts w:ascii="맑은 고딕" w:hAnsi="맑은 고딕" w:eastAsia="맑은 고딕"/>
          <w:color w:val="26262B"/>
          <w:sz w:val="21"/>
          <w:lang w:eastAsia="ko-KR"/>
        </w:rPr>
        <w:t>셀별 승자 확정: 순위를 내려가며 자격 게이트를 통과하는 첫 정책</w:t>
      </w:r>
    </w:p>
    <w:p w14:paraId="182DBAE7" w14:textId="77777777" w:rsidR="0043619D" w:rsidRDefault="002B60DE">
      <w:pPr>
        <w:pStyle w:val="a"/>
        <w:spacing w:after="40" w:line="341" w:lineRule="auto"/>
        <w:rPr>
          <w:lang w:eastAsia="ko-KR"/>
        </w:rPr>
      </w:pPr>
      <w:r>
        <w:rPr>
          <w:rFonts w:ascii="맑은 고딕" w:hAnsi="맑은 고딕" w:eastAsia="맑은 고딕"/>
          <w:color w:val="26262B"/>
          <w:sz w:val="21"/>
          <w:lang w:eastAsia="ko-KR"/>
        </w:rPr>
        <w:t>현행 배정판과 대조(diff) → 변경분만 반영 + 배정 이력 적재. 대조 리포트가 곧 정합성 점검 산출물</w:t>
      </w:r>
    </w:p>
    <w:p w14:paraId="2D67F1A2" w14:textId="77777777" w:rsidR="0043619D" w:rsidRDefault="002B60DE">
      <w:pPr>
        <w:spacing w:after="120" w:line="341" w:lineRule="auto"/>
        <w:rPr>
          <w:lang w:eastAsia="ko-KR"/>
        </w:rPr>
      </w:pPr>
      <w:r>
        <w:rPr>
          <w:rFonts w:ascii="맑은 고딕" w:hAnsi="맑은 고딕" w:eastAsia="맑은 고딕"/>
          <w:color w:val="26262B"/>
          <w:sz w:val="21"/>
          <w:lang w:eastAsia="ko-KR"/>
        </w:rPr>
        <w:t xml:space="preserve">전체 재산출이 매일 </w:t>
      </w:r>
      <w:proofErr w:type="spellStart"/>
      <w:r>
        <w:rPr>
          <w:rFonts w:ascii="맑은 고딕" w:hAnsi="맑은 고딕" w:eastAsia="맑은 고딕"/>
          <w:color w:val="26262B"/>
          <w:sz w:val="21"/>
          <w:lang w:eastAsia="ko-KR"/>
        </w:rPr>
        <w:t>돌므로</w:t>
      </w:r>
      <w:proofErr w:type="spellEnd"/>
      <w:r>
        <w:rPr>
          <w:rFonts w:ascii="맑은 고딕" w:hAnsi="맑은 고딕" w:eastAsia="맑은 고딕"/>
          <w:color w:val="26262B"/>
          <w:sz w:val="21"/>
          <w:lang w:eastAsia="ko-KR"/>
        </w:rPr>
        <w:t xml:space="preserve"> 이벤트 시작/종료·협의 만료가 다음 배치에서 반드시 반영되고, 배정판은 매일 “정책 전체로부터 재유도한 </w:t>
      </w:r>
      <w:proofErr w:type="spellStart"/>
      <w:r>
        <w:rPr>
          <w:rFonts w:ascii="맑은 고딕" w:hAnsi="맑은 고딕" w:eastAsia="맑은 고딕"/>
          <w:color w:val="26262B"/>
          <w:sz w:val="21"/>
          <w:lang w:eastAsia="ko-KR"/>
        </w:rPr>
        <w:t>기대값</w:t>
      </w:r>
      <w:proofErr w:type="spellEnd"/>
      <w:r>
        <w:rPr>
          <w:rFonts w:ascii="맑은 고딕" w:hAnsi="맑은 고딕" w:eastAsia="맑은 고딕"/>
          <w:color w:val="26262B"/>
          <w:sz w:val="21"/>
          <w:lang w:eastAsia="ko-KR"/>
        </w:rPr>
        <w:t>”과 일치함이 보장됨.</w:t>
      </w:r>
    </w:p>
    <w:p w14:paraId="07AD92CC" w14:textId="77777777" w:rsidR="0043619D" w:rsidRDefault="002B60DE">
      <w:pPr>
        <w:pStyle w:val="21"/>
        <w:spacing w:before="240" w:after="100"/>
        <w:rPr>
          <w:lang w:eastAsia="ko-KR"/>
        </w:rPr>
      </w:pPr>
      <w:r>
        <w:rPr>
          <w:rFonts w:ascii="맑은 고딕" w:eastAsia="맑은 고딕" w:hAnsi="맑은 고딕"/>
          <w:b/>
          <w:color w:val="2E4E75"/>
          <w:sz w:val="26"/>
          <w:lang w:eastAsia="ko-KR"/>
        </w:rPr>
        <w:t>12.2 수시 증분 (주중 발생 시, 당일 적용)</w:t>
      </w:r>
    </w:p>
    <w:tbl>
      <w:tblPr>
        <w:tblStyle w:val="af9"/>
        <w:tblW w:w="0" w:type="auto"/>
        <w:jc w:val="center"/>
        <w:tblLook w:val="04A0" w:firstRow="1" w:lastRow="0" w:firstColumn="1" w:lastColumn="0" w:noHBand="0" w:noVBand="1"/>
      </w:tblPr>
      <w:tblGrid>
        <w:gridCol w:w="2835"/>
        <w:gridCol w:w="5499"/>
      </w:tblGrid>
      <w:tr w:rsidR="0043619D" w14:paraId="01226F45" w14:textId="77777777">
        <w:trPr>
          <w:jc w:val="center"/>
        </w:trPr>
        <w:tc>
          <w:tcPr>
            <w:tcW w:w="2835" w:type="dxa"/>
            <w:shd w:val="clear" w:color="auto" w:fill="1F3864"/>
          </w:tcPr>
          <w:p w14:paraId="28E53F67" w14:textId="77777777" w:rsidR="0043619D" w:rsidRDefault="002B60DE">
            <w:pPr>
              <w:spacing w:line="269" w:lineRule="auto" w:after="40"/>
              <w:jc w:val="center"/>
            </w:pPr>
            <w:proofErr w:type="spellStart"/>
            <w:r>
              <w:rPr>
                <w:rFonts w:ascii="맑은 고딕" w:hAnsi="맑은 고딕" w:eastAsia="맑은 고딕"/>
                <w:b/>
                <w:color w:val="FFFFFF"/>
                <w:sz w:val="19"/>
              </w:rPr>
              <w:t>계기</w:t>
            </w:r>
            <w:proofErr w:type="spellEnd"/>
          </w:p>
        </w:tc>
        <w:tc>
          <w:tcPr>
            <w:tcW w:w="5499" w:type="dxa"/>
            <w:shd w:val="clear" w:color="auto" w:fill="1F3864"/>
          </w:tcPr>
          <w:p w14:paraId="7DBE1B18" w14:textId="77777777" w:rsidR="0043619D" w:rsidRDefault="002B60DE">
            <w:pPr>
              <w:spacing w:line="269" w:lineRule="auto" w:after="40"/>
              <w:jc w:val="center"/>
            </w:pPr>
            <w:r>
              <w:rPr>
                <w:rFonts w:ascii="맑은 고딕" w:hAnsi="맑은 고딕" w:eastAsia="맑은 고딕"/>
                <w:b/>
                <w:color w:val="FFFFFF"/>
                <w:sz w:val="19"/>
              </w:rPr>
              <w:t>영향 범위</w:t>
            </w:r>
          </w:p>
        </w:tc>
      </w:tr>
      <w:tr w:rsidR="0043619D" w14:paraId="260ACC7A" w14:textId="77777777">
        <w:trPr>
          <w:jc w:val="center"/>
        </w:trPr>
        <w:tc>
          <w:tcPr>
            <w:tcW w:w="2835" w:type="dxa"/>
          </w:tcPr>
          <w:p w14:paraId="21134DCF" w14:textId="77777777" w:rsidR="0043619D" w:rsidRDefault="002B60DE">
            <w:pPr>
              <w:spacing w:line="269" w:lineRule="auto" w:after="40"/>
              <w:rPr>
                <w:lang w:eastAsia="ko-KR"/>
              </w:rPr>
            </w:pPr>
            <w:r>
              <w:rPr>
                <w:rFonts w:ascii="맑은 고딕" w:hAnsi="맑은 고딕" w:eastAsia="맑은 고딕"/>
                <w:color w:val="26262B"/>
                <w:sz w:val="19"/>
                <w:lang w:eastAsia="ko-KR"/>
              </w:rPr>
              <w:t>정책 승인/반려/조기종료</w:t>
            </w:r>
          </w:p>
        </w:tc>
        <w:tc>
          <w:tcPr>
            <w:tcW w:w="5499" w:type="dxa"/>
          </w:tcPr>
          <w:p w14:paraId="7C9CCA53" w14:textId="77777777" w:rsidR="0043619D" w:rsidRDefault="002B60DE">
            <w:pPr>
              <w:spacing w:line="269" w:lineRule="auto" w:after="40"/>
              <w:rPr>
                <w:lang w:eastAsia="ko-KR"/>
              </w:rPr>
            </w:pPr>
            <w:r>
              <w:rPr>
                <w:rFonts w:ascii="맑은 고딕" w:hAnsi="맑은 고딕" w:eastAsia="맑은 고딕"/>
                <w:color w:val="26262B"/>
                <w:sz w:val="19"/>
                <w:lang w:eastAsia="ko-KR"/>
              </w:rPr>
              <w:t>정책 범위에 매칭되는 셀 × 대상 계좌</w:t>
            </w:r>
          </w:p>
        </w:tc>
      </w:tr>
      <w:tr w:rsidR="0043619D" w14:paraId="103E764D" w14:textId="77777777">
        <w:trPr>
          <w:jc w:val="center"/>
        </w:trPr>
        <w:tc>
          <w:tcPr>
            <w:tcW w:w="2835" w:type="dxa"/>
            <w:shd w:val="clear" w:color="auto" w:fill="EEF2F8"/>
          </w:tcPr>
          <w:p w14:paraId="07531900" w14:textId="77777777" w:rsidR="0043619D" w:rsidRDefault="002B60DE">
            <w:pPr>
              <w:spacing w:line="269" w:lineRule="auto" w:after="40"/>
            </w:pPr>
            <w:proofErr w:type="spellStart"/>
            <w:r>
              <w:rPr>
                <w:rFonts w:ascii="맑은 고딕" w:hAnsi="맑은 고딕" w:eastAsia="맑은 고딕"/>
                <w:color w:val="26262B"/>
                <w:sz w:val="19"/>
              </w:rPr>
              <w:t>협의</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승인·연장</w:t>
            </w:r>
            <w:proofErr w:type="spellEnd"/>
          </w:p>
        </w:tc>
        <w:tc>
          <w:tcPr>
            <w:tcW w:w="5499" w:type="dxa"/>
            <w:shd w:val="clear" w:color="auto" w:fill="EEF2F8"/>
          </w:tcPr>
          <w:p w14:paraId="19F2BCB7" w14:textId="77777777" w:rsidR="0043619D" w:rsidRDefault="002B60DE">
            <w:pPr>
              <w:spacing w:line="269" w:lineRule="auto" w:after="40"/>
              <w:rPr>
                <w:lang w:eastAsia="ko-KR"/>
              </w:rPr>
            </w:pPr>
            <w:r>
              <w:rPr>
                <w:rFonts w:ascii="맑은 고딕" w:hAnsi="맑은 고딕" w:eastAsia="맑은 고딕"/>
                <w:color w:val="26262B"/>
                <w:sz w:val="19"/>
                <w:lang w:eastAsia="ko-KR"/>
              </w:rPr>
              <w:t>해당 계좌 × 협의 범위 셀(종료일 연장)</w:t>
            </w:r>
          </w:p>
        </w:tc>
      </w:tr>
      <w:tr w:rsidR="0043619D" w14:paraId="29CEFB5E" w14:textId="77777777">
        <w:trPr>
          <w:jc w:val="center"/>
        </w:trPr>
        <w:tc>
          <w:tcPr>
            <w:tcW w:w="2835" w:type="dxa"/>
          </w:tcPr>
          <w:p w14:paraId="474D15D4" w14:textId="77777777" w:rsidR="0043619D" w:rsidRDefault="002B60DE">
            <w:pPr>
              <w:spacing w:line="269" w:lineRule="auto" w:after="40"/>
              <w:jc w:val="center"/>
            </w:pPr>
            <w:proofErr w:type="spellStart"/>
            <w:r>
              <w:rPr>
                <w:rFonts w:ascii="맑은 고딕" w:hAnsi="맑은 고딕" w:eastAsia="맑은 고딕"/>
                <w:color w:val="26262B"/>
                <w:sz w:val="19"/>
              </w:rPr>
              <w:t>이벤트</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신청</w:t>
            </w:r>
            <w:proofErr w:type="spellEnd"/>
            <w:r>
              <w:rPr>
                <w:rFonts w:ascii="맑은 고딕" w:hAnsi="맑은 고딕" w:eastAsia="맑은 고딕"/>
                <w:color w:val="26262B"/>
                <w:sz w:val="19"/>
              </w:rPr>
              <w:t>/</w:t>
            </w:r>
            <w:proofErr w:type="spellStart"/>
            <w:r>
              <w:rPr>
                <w:rFonts w:ascii="맑은 고딕" w:hAnsi="맑은 고딕" w:eastAsia="맑은 고딕"/>
                <w:color w:val="26262B"/>
                <w:sz w:val="19"/>
              </w:rPr>
              <w:t>가입</w:t>
            </w:r>
            <w:proofErr w:type="spellEnd"/>
          </w:p>
        </w:tc>
        <w:tc>
          <w:tcPr>
            <w:tcW w:w="5499" w:type="dxa"/>
          </w:tcPr>
          <w:p w14:paraId="734B4625" w14:textId="77777777" w:rsidR="0043619D" w:rsidRDefault="002B60DE">
            <w:pPr>
              <w:spacing w:line="269" w:lineRule="auto" w:after="40"/>
              <w:rPr>
                <w:lang w:eastAsia="ko-KR"/>
              </w:rPr>
            </w:pPr>
            <w:r>
              <w:rPr>
                <w:rFonts w:ascii="맑은 고딕" w:hAnsi="맑은 고딕" w:eastAsia="맑은 고딕"/>
                <w:color w:val="26262B"/>
                <w:sz w:val="19"/>
                <w:lang w:eastAsia="ko-KR"/>
              </w:rPr>
              <w:t>해당 계좌 × 이벤트 범위 셀</w:t>
            </w:r>
          </w:p>
        </w:tc>
      </w:tr>
      <w:tr w:rsidR="0043619D" w14:paraId="01A80C46" w14:textId="77777777">
        <w:trPr>
          <w:jc w:val="center"/>
        </w:trPr>
        <w:tc>
          <w:tcPr>
            <w:tcW w:w="2835" w:type="dxa"/>
            <w:shd w:val="clear" w:color="auto" w:fill="EEF2F8"/>
          </w:tcPr>
          <w:p w14:paraId="048E1DCB" w14:textId="77777777" w:rsidR="0043619D" w:rsidRDefault="002B60DE">
            <w:pPr>
              <w:spacing w:line="269" w:lineRule="auto" w:after="40"/>
              <w:jc w:val="center"/>
            </w:pPr>
            <w:proofErr w:type="spellStart"/>
            <w:r>
              <w:rPr>
                <w:rFonts w:ascii="맑은 고딕" w:hAnsi="맑은 고딕" w:eastAsia="맑은 고딕"/>
                <w:color w:val="26262B"/>
                <w:sz w:val="19"/>
              </w:rPr>
              <w:t>휴면복귀</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감지</w:t>
            </w:r>
            <w:proofErr w:type="spellEnd"/>
          </w:p>
        </w:tc>
        <w:tc>
          <w:tcPr>
            <w:tcW w:w="5499" w:type="dxa"/>
            <w:shd w:val="clear" w:color="auto" w:fill="EEF2F8"/>
          </w:tcPr>
          <w:p w14:paraId="5B19A3A6" w14:textId="77777777" w:rsidR="0043619D" w:rsidRDefault="002B60DE">
            <w:pPr>
              <w:spacing w:line="269" w:lineRule="auto" w:after="40"/>
              <w:rPr>
                <w:lang w:eastAsia="ko-KR"/>
              </w:rPr>
            </w:pPr>
            <w:r>
              <w:rPr>
                <w:rFonts w:ascii="맑은 고딕" w:hAnsi="맑은 고딕" w:eastAsia="맑은 고딕"/>
                <w:color w:val="26262B"/>
                <w:sz w:val="19"/>
                <w:lang w:eastAsia="ko-KR"/>
              </w:rPr>
              <w:t>해당 계좌 × 휴면복귀형 범위 셀</w:t>
            </w:r>
          </w:p>
        </w:tc>
      </w:tr>
    </w:tbl>
    <w:p w14:paraId="26EB7B4D" w14:textId="77777777" w:rsidR="0043619D" w:rsidRDefault="0043619D">
      <w:pPr>
        <w:spacing w:after="40"/>
        <w:rPr>
          <w:lang w:eastAsia="ko-KR"/>
        </w:rPr>
      </w:pPr>
    </w:p>
    <w:p w14:paraId="32E5F059" w14:textId="77777777" w:rsidR="0043619D" w:rsidRDefault="002B60DE">
      <w:pPr>
        <w:spacing w:after="120" w:line="341" w:lineRule="auto"/>
        <w:rPr>
          <w:lang w:eastAsia="ko-KR"/>
        </w:rPr>
      </w:pPr>
      <w:r>
        <w:rPr>
          <w:rFonts w:ascii="맑은 고딕" w:hAnsi="맑은 고딕" w:eastAsia="맑은 고딕"/>
          <w:color w:val="26262B"/>
          <w:sz w:val="21"/>
          <w:lang w:eastAsia="ko-KR"/>
        </w:rPr>
        <w:t>증분은 일배치와 동일한 승자 확정 로직을 좁은 범위에 적용하는 것이라 로직이 두 벌 존재하지 않음. 증분이 실패·누락돼도 다음 일배치가 보정함. 증분은 신속 반영, 일배치가 정합성의 진본임.</w:t>
      </w:r>
    </w:p>
    <w:p w14:paraId="3A424E3A" w14:textId="77777777" w:rsidR="0043619D" w:rsidRDefault="0043619D">
      <w:pPr>
        <w:rPr>
          <w:lang w:eastAsia="ko-KR"/>
        </w:rPr>
      </w:pPr>
    </w:p>
    <w:p w14:paraId="1CBFD8A2" w14:textId="4D1F968B" w:rsidR="004D0D63" w:rsidRDefault="00F6753A">
      <w:pPr>
        <w:spacing w:line="341" w:lineRule="auto"/>
        <w:rPr>
          <w:lang w:eastAsia="ko-KR"/>
        </w:rPr>
      </w:pPr>
      <w:r>
        <w:rPr>
          <w:rFonts w:ascii="맑은 고딕" w:hAnsi="맑은 고딕" w:eastAsia="맑은 고딕"/>
          <w:color w:val="26262B"/>
          <w:sz w:val="21"/>
          <w:lang w:eastAsia="ko-KR"/>
        </w:rPr>
        <w:t xml:space="preserve">증분·delta가 판의 모든 변화를 빠짐없이 잡는 근거는 다음 </w:t>
      </w:r>
      <w:proofErr w:type="spellStart"/>
      <w:r>
        <w:rPr>
          <w:rFonts w:ascii="맑은 고딕" w:hAnsi="맑은 고딕" w:eastAsia="맑은 고딕"/>
          <w:color w:val="26262B"/>
          <w:sz w:val="21"/>
          <w:lang w:eastAsia="ko-KR"/>
        </w:rPr>
        <w:t>불변식임</w:t>
      </w:r>
      <w:proofErr w:type="spellEnd"/>
      <w:r>
        <w:rPr>
          <w:rFonts w:ascii="맑은 고딕" w:hAnsi="맑은 고딕" w:eastAsia="맑은 고딕"/>
          <w:color w:val="26262B"/>
          <w:sz w:val="21"/>
          <w:lang w:eastAsia="ko-KR"/>
        </w:rPr>
        <w:t xml:space="preserve">: </w:t>
      </w:r>
      <w:proofErr w:type="spellStart"/>
      <w:r>
        <w:rPr>
          <w:rFonts w:ascii="맑은 고딕" w:hAnsi="맑은 고딕" w:eastAsia="맑은 고딕"/>
          <w:color w:val="26262B"/>
          <w:sz w:val="21"/>
          <w:lang w:eastAsia="ko-KR"/>
        </w:rPr>
        <w:t>배정판</w:t>
      </w:r>
      <w:proofErr w:type="spellEnd"/>
      <w:r>
        <w:rPr>
          <w:rFonts w:ascii="맑은 고딕" w:hAnsi="맑은 고딕" w:eastAsia="맑은 고딕"/>
          <w:color w:val="26262B"/>
          <w:sz w:val="21"/>
          <w:lang w:eastAsia="ko-KR"/>
        </w:rPr>
        <w:t xml:space="preserve"> 승자를 바꾸는 입력은 기록(정책 상태·편입내역·계좌 플래그)과 </w:t>
      </w:r>
      <w:proofErr w:type="spellStart"/>
      <w:r>
        <w:rPr>
          <w:rFonts w:ascii="맑은 고딕" w:hAnsi="맑은 고딕" w:eastAsia="맑은 고딕"/>
          <w:color w:val="26262B"/>
          <w:sz w:val="21"/>
          <w:lang w:eastAsia="ko-KR"/>
        </w:rPr>
        <w:t>날짜뿐이며</w:t>
      </w:r>
      <w:proofErr w:type="spellEnd"/>
      <w:r>
        <w:rPr>
          <w:rFonts w:ascii="맑은 고딕" w:hAnsi="맑은 고딕" w:eastAsia="맑은 고딕"/>
          <w:color w:val="26262B"/>
          <w:sz w:val="21"/>
          <w:lang w:eastAsia="ko-KR"/>
        </w:rPr>
        <w:t xml:space="preserve">, 계좌 지표는 신청·승인 절차를 </w:t>
      </w:r>
      <w:proofErr w:type="spellStart"/>
      <w:r>
        <w:rPr>
          <w:rFonts w:ascii="맑은 고딕" w:hAnsi="맑은 고딕" w:eastAsia="맑은 고딕"/>
          <w:color w:val="26262B"/>
          <w:sz w:val="21"/>
          <w:lang w:eastAsia="ko-KR"/>
        </w:rPr>
        <w:t>거쳐서만</w:t>
      </w:r>
      <w:proofErr w:type="spellEnd"/>
      <w:r>
        <w:rPr>
          <w:rFonts w:ascii="맑은 고딕" w:hAnsi="맑은 고딕" w:eastAsia="맑은 고딕"/>
          <w:color w:val="26262B"/>
          <w:sz w:val="21"/>
          <w:lang w:eastAsia="ko-KR"/>
        </w:rPr>
        <w:t xml:space="preserve"> 판에 반영됨. 협의가 안전한 이유가 이것으로, 지표가 </w:t>
      </w:r>
      <w:proofErr w:type="spellStart"/>
      <w:r>
        <w:rPr>
          <w:rFonts w:ascii="맑은 고딕" w:hAnsi="맑은 고딕" w:eastAsia="맑은 고딕"/>
          <w:color w:val="26262B"/>
          <w:sz w:val="21"/>
          <w:lang w:eastAsia="ko-KR"/>
        </w:rPr>
        <w:t>임계값을</w:t>
      </w:r>
      <w:proofErr w:type="spellEnd"/>
      <w:r>
        <w:rPr>
          <w:rFonts w:ascii="맑은 고딕" w:hAnsi="맑은 고딕" w:eastAsia="맑은 고딕"/>
          <w:color w:val="26262B"/>
          <w:sz w:val="21"/>
          <w:lang w:eastAsia="ko-KR"/>
        </w:rPr>
        <w:t xml:space="preserve"> 넘어도 판은 그대로이고 승인이라는 기록이 생겨야 증분이 돎. </w:t>
      </w:r>
    </w:p>
    <w:p w14:paraId="06E67AA6" w14:textId="77777777" w:rsidR="0043619D" w:rsidRDefault="002B60DE">
      <w:pPr>
        <w:pStyle w:val="1"/>
        <w:spacing w:before="360" w:after="160"/>
        <w:rPr>
          <w:lang w:eastAsia="ko-KR"/>
        </w:rPr>
        <w:pBdr>
          <w:bottom w:val="single" w:sz="10" w:space="4" w:color="1F3A5F"/>
        </w:pBdr>
      </w:pPr>
      <w:r>
        <w:rPr>
          <w:rFonts w:ascii="맑은 고딕" w:eastAsia="맑은 고딕" w:hAnsi="맑은 고딕"/>
          <w:b/>
          <w:color w:val="1F3A5F"/>
          <w:sz w:val="32"/>
          <w:lang w:eastAsia="ko-KR"/>
        </w:rPr>
        <w:lastRenderedPageBreak/>
        <w:t>13. 등록 → 검증 → 승인 → 활성</w:t>
      </w:r>
    </w:p>
    <w:p w14:paraId="52FBE3D5" w14:textId="77777777" w:rsidR="0043619D" w:rsidRDefault="002B60DE">
      <w:pPr>
        <w:spacing w:after="120" w:line="341" w:lineRule="auto"/>
        <w:rPr>
          <w:lang w:eastAsia="ko-KR"/>
        </w:rPr>
      </w:pPr>
      <w:r>
        <w:rPr>
          <w:rFonts w:ascii="맑은 고딕" w:hAnsi="맑은 고딕" w:eastAsia="맑은 고딕"/>
          <w:color w:val="26262B"/>
          <w:sz w:val="21"/>
          <w:lang w:eastAsia="ko-KR"/>
        </w:rPr>
        <w:t xml:space="preserve">정책은 현업 기안 → 시뮬레이션 검증 → 심사 승인 → 활성의 흐름으로 반영됨. 활성 이후에는 계좌별 전개 없이 </w:t>
      </w:r>
      <w:proofErr w:type="spellStart"/>
      <w:r>
        <w:rPr>
          <w:rFonts w:ascii="맑은 고딕" w:hAnsi="맑은 고딕" w:eastAsia="맑은 고딕"/>
          <w:color w:val="26262B"/>
          <w:sz w:val="21"/>
          <w:lang w:eastAsia="ko-KR"/>
        </w:rPr>
        <w:t>배정판</w:t>
      </w:r>
      <w:proofErr w:type="spellEnd"/>
      <w:r>
        <w:rPr>
          <w:rFonts w:ascii="맑은 고딕" w:hAnsi="맑은 고딕" w:eastAsia="맑은 고딕"/>
          <w:color w:val="26262B"/>
          <w:sz w:val="21"/>
          <w:lang w:eastAsia="ko-KR"/>
        </w:rPr>
        <w:t xml:space="preserve"> 산출로 적용됨.</w:t>
      </w:r>
    </w:p>
    <w:p w14:paraId="24603EB1" w14:textId="77777777" w:rsidR="0043619D" w:rsidRDefault="002B60DE">
      <w:pPr>
        <w:pStyle w:val="a"/>
        <w:spacing w:after="40" w:line="341" w:lineRule="auto"/>
        <w:rPr>
          <w:lang w:eastAsia="ko-KR"/>
        </w:rPr>
      </w:pPr>
      <w:r>
        <w:rPr>
          <w:rFonts w:ascii="맑은 고딕" w:hAnsi="맑은 고딕" w:eastAsia="맑은 고딕"/>
          <w:b/>
          <w:color w:val="26262B"/>
          <w:sz w:val="21"/>
          <w:lang w:eastAsia="ko-KR"/>
        </w:rPr>
        <w:t>기안: 적용범위(자산군·상품구분·거래소·세션·채널·품목·유동성·매수매도)·요율표·기간·대상을 지정</w:t>
      </w:r>
    </w:p>
    <w:p w14:paraId="1B51DDC0" w14:textId="77777777" w:rsidR="0043619D" w:rsidRDefault="002B60DE">
      <w:pPr>
        <w:pStyle w:val="a"/>
        <w:spacing w:after="40" w:line="341" w:lineRule="auto"/>
        <w:rPr>
          <w:lang w:eastAsia="ko-KR"/>
        </w:rPr>
      </w:pPr>
      <w:r>
        <w:rPr>
          <w:rFonts w:ascii="맑은 고딕" w:hAnsi="맑은 고딕" w:eastAsia="맑은 고딕"/>
          <w:b/>
          <w:color w:val="26262B"/>
          <w:sz w:val="21"/>
          <w:lang w:eastAsia="ko-KR"/>
        </w:rPr>
        <w:t>지배관계 검증</w:t>
      </w:r>
      <w:r>
        <w:rPr>
          <w:rFonts w:ascii="맑은 고딕" w:hAnsi="맑은 고딕" w:eastAsia="맑은 고딕"/>
          <w:color w:val="26262B"/>
          <w:sz w:val="21"/>
          <w:lang w:eastAsia="ko-KR"/>
        </w:rPr>
        <w:t xml:space="preserve">: 우대 </w:t>
      </w:r>
      <w:proofErr w:type="spellStart"/>
      <w:r>
        <w:rPr>
          <w:rFonts w:ascii="맑은 고딕" w:hAnsi="맑은 고딕" w:eastAsia="맑은 고딕"/>
          <w:color w:val="26262B"/>
          <w:sz w:val="21"/>
          <w:lang w:eastAsia="ko-KR"/>
        </w:rPr>
        <w:t>요율표가</w:t>
      </w:r>
      <w:proofErr w:type="spellEnd"/>
      <w:r>
        <w:rPr>
          <w:rFonts w:ascii="맑은 고딕" w:hAnsi="맑은 고딕" w:eastAsia="맑은 고딕"/>
          <w:color w:val="26262B"/>
          <w:sz w:val="21"/>
          <w:lang w:eastAsia="ko-KR"/>
        </w:rPr>
        <w:t xml:space="preserve"> 기준선을 전 가격구간에서 하회하는지 자동 점검(가짜 우대 차단)</w:t>
      </w:r>
    </w:p>
    <w:p w14:paraId="2EB4D33C" w14:textId="77777777" w:rsidR="0043619D" w:rsidRDefault="002B60DE">
      <w:pPr>
        <w:pStyle w:val="a"/>
        <w:spacing w:after="40" w:line="341" w:lineRule="auto"/>
        <w:rPr>
          <w:lang w:eastAsia="ko-KR"/>
        </w:rPr>
      </w:pPr>
      <w:proofErr w:type="spellStart"/>
      <w:r>
        <w:rPr>
          <w:rFonts w:ascii="맑은 고딕" w:hAnsi="맑은 고딕" w:eastAsia="맑은 고딕"/>
          <w:b/>
          <w:color w:val="26262B"/>
          <w:sz w:val="21"/>
          <w:lang w:eastAsia="ko-KR"/>
        </w:rPr>
        <w:t>역마진</w:t>
      </w:r>
      <w:proofErr w:type="spellEnd"/>
      <w:r>
        <w:rPr>
          <w:rFonts w:ascii="맑은 고딕" w:hAnsi="맑은 고딕" w:eastAsia="맑은 고딕"/>
          <w:b/>
          <w:color w:val="26262B"/>
          <w:sz w:val="21"/>
          <w:lang w:eastAsia="ko-KR"/>
        </w:rPr>
        <w:t xml:space="preserve"> 경고</w:t>
      </w:r>
      <w:r>
        <w:rPr>
          <w:rFonts w:ascii="맑은 고딕" w:hAnsi="맑은 고딕" w:eastAsia="맑은 고딕"/>
          <w:color w:val="26262B"/>
          <w:sz w:val="21"/>
          <w:lang w:eastAsia="ko-KR"/>
        </w:rPr>
        <w:t>: 회사부담 합계가 자사 수취분을 초과하면 경고</w:t>
      </w:r>
    </w:p>
    <w:p w14:paraId="6A187F62" w14:textId="77777777" w:rsidR="0043619D" w:rsidRDefault="002B60DE">
      <w:pPr>
        <w:pStyle w:val="a"/>
        <w:spacing w:after="40" w:line="341" w:lineRule="auto"/>
      </w:pPr>
      <w:proofErr w:type="spellStart"/>
      <w:r>
        <w:rPr>
          <w:rFonts w:ascii="맑은 고딕" w:hAnsi="맑은 고딕" w:eastAsia="맑은 고딕"/>
          <w:b/>
          <w:color w:val="26262B"/>
          <w:sz w:val="21"/>
        </w:rPr>
        <w:t>승인</w:t>
      </w:r>
      <w:proofErr w:type="spellEnd"/>
      <w:r>
        <w:rPr>
          <w:rFonts w:ascii="맑은 고딕" w:hAnsi="맑은 고딕" w:eastAsia="맑은 고딕"/>
          <w:color w:val="26262B"/>
          <w:sz w:val="21"/>
        </w:rPr>
        <w:t xml:space="preserve">: </w:t>
      </w:r>
      <w:proofErr w:type="spellStart"/>
      <w:r>
        <w:rPr>
          <w:rFonts w:ascii="맑은 고딕" w:hAnsi="맑은 고딕" w:eastAsia="맑은 고딕"/>
          <w:color w:val="26262B"/>
          <w:sz w:val="21"/>
        </w:rPr>
        <w:t>심사자</w:t>
      </w:r>
      <w:proofErr w:type="spellEnd"/>
      <w:r>
        <w:rPr>
          <w:rFonts w:ascii="맑은 고딕" w:hAnsi="맑은 고딕" w:eastAsia="맑은 고딕"/>
          <w:color w:val="26262B"/>
          <w:sz w:val="21"/>
        </w:rPr>
        <w:t xml:space="preserve"> </w:t>
      </w:r>
      <w:proofErr w:type="spellStart"/>
      <w:r>
        <w:rPr>
          <w:rFonts w:ascii="맑은 고딕" w:hAnsi="맑은 고딕" w:eastAsia="맑은 고딕"/>
          <w:color w:val="26262B"/>
          <w:sz w:val="21"/>
        </w:rPr>
        <w:t>결재</w:t>
      </w:r>
      <w:proofErr w:type="spellEnd"/>
      <w:r>
        <w:rPr>
          <w:rFonts w:ascii="맑은 고딕" w:hAnsi="맑은 고딕" w:eastAsia="맑은 고딕"/>
          <w:color w:val="26262B"/>
          <w:sz w:val="21"/>
        </w:rPr>
        <w:t xml:space="preserve"> → 활성</w:t>
      </w:r>
    </w:p>
    <w:p w14:paraId="48DBC398" w14:textId="77777777" w:rsidR="0043619D" w:rsidRDefault="002B60DE">
      <w:pPr>
        <w:pStyle w:val="a"/>
        <w:spacing w:after="40" w:line="341" w:lineRule="auto"/>
        <w:rPr>
          <w:lang w:eastAsia="ko-KR"/>
        </w:rPr>
      </w:pPr>
      <w:r>
        <w:rPr>
          <w:rFonts w:ascii="맑은 고딕" w:hAnsi="맑은 고딕" w:eastAsia="맑은 고딕"/>
          <w:b/>
          <w:color w:val="26262B"/>
          <w:sz w:val="21"/>
          <w:lang w:eastAsia="ko-KR"/>
        </w:rPr>
        <w:t>활성 후처리</w:t>
      </w:r>
      <w:r>
        <w:rPr>
          <w:rFonts w:ascii="맑은 고딕" w:hAnsi="맑은 고딕" w:eastAsia="맑은 고딕"/>
          <w:color w:val="26262B"/>
          <w:sz w:val="21"/>
          <w:lang w:eastAsia="ko-KR"/>
        </w:rPr>
        <w:t xml:space="preserve">: 우선순위 순위 갱신 + 영향 범위 </w:t>
      </w:r>
      <w:proofErr w:type="spellStart"/>
      <w:r>
        <w:rPr>
          <w:rFonts w:ascii="맑은 고딕" w:hAnsi="맑은 고딕" w:eastAsia="맑은 고딕"/>
          <w:color w:val="26262B"/>
          <w:sz w:val="21"/>
          <w:lang w:eastAsia="ko-KR"/>
        </w:rPr>
        <w:t>배정판</w:t>
      </w:r>
      <w:proofErr w:type="spellEnd"/>
      <w:r>
        <w:rPr>
          <w:rFonts w:ascii="맑은 고딕" w:hAnsi="맑은 고딕" w:eastAsia="맑은 고딕"/>
          <w:color w:val="26262B"/>
          <w:sz w:val="21"/>
          <w:lang w:eastAsia="ko-KR"/>
        </w:rPr>
        <w:t xml:space="preserve"> 증분 산출</w:t>
      </w:r>
    </w:p>
    <w:p w14:paraId="31EB74C3" w14:textId="77777777" w:rsidR="0043619D" w:rsidRDefault="002B60DE">
      <w:pPr>
        <w:spacing w:after="120" w:line="341" w:lineRule="auto"/>
        <w:rPr>
          <w:lang w:eastAsia="ko-KR"/>
        </w:rPr>
      </w:pPr>
      <w:r>
        <w:rPr>
          <w:rFonts w:ascii="맑은 고딕" w:hAnsi="맑은 고딕" w:eastAsia="맑은 고딕"/>
          <w:color w:val="26262B"/>
          <w:sz w:val="21"/>
          <w:lang w:eastAsia="ko-KR"/>
        </w:rPr>
        <w:t>주식은 종목 단위로 우대를 걸지 않으므로 시뮬레이션·적용범위도 “거래소×상품구분×채널” 단위로 다룸. 종목별 지정은 파생에만 해당함.</w:t>
      </w:r>
    </w:p>
    <w:p w14:paraId="30EB2ED0" w14:textId="77777777" w:rsidR="0043619D" w:rsidRDefault="002B60DE">
      <w:pPr>
        <w:pStyle w:val="1"/>
        <w:spacing w:before="360" w:after="160"/>
        <w:rPr>
          <w:lang w:eastAsia="ko-KR"/>
        </w:rPr>
        <w:pBdr>
          <w:bottom w:val="single" w:sz="10" w:space="4" w:color="1F3A5F"/>
        </w:pBdr>
      </w:pPr>
      <w:r>
        <w:rPr>
          <w:rFonts w:ascii="맑은 고딕" w:hAnsi="맑은 고딕" w:eastAsia="맑은 고딕"/>
          <w:b/>
          <w:color w:val="1F3A5F"/>
          <w:sz w:val="32"/>
          <w:lang w:eastAsia="ko-KR"/>
        </w:rPr>
        <w:t>부록</w:t>
      </w:r>
      <w:r>
        <w:rPr>
          <w:rFonts w:ascii="맑은 고딕" w:hAnsi="맑은 고딕" w:eastAsia="맑은 고딕"/>
          <w:b/>
          <w:color w:val="1F3A5F"/>
          <w:sz w:val="32"/>
          <w:lang w:eastAsia="ko-KR"/>
        </w:rPr>
        <w:t xml:space="preserve">. </w:t>
      </w:r>
      <w:proofErr w:type="spellStart"/>
      <w:r>
        <w:rPr>
          <w:rFonts w:ascii="맑은 고딕" w:hAnsi="맑은 고딕" w:eastAsia="맑은 고딕"/>
          <w:b/>
          <w:color w:val="1F3A5F"/>
          <w:sz w:val="32"/>
          <w:lang w:eastAsia="ko-KR"/>
        </w:rPr>
        <w:t>배정판</w:t>
      </w:r>
      <w:proofErr w:type="spellEnd"/>
      <w:r>
        <w:rPr>
          <w:rFonts w:ascii="맑은 고딕" w:hAnsi="맑은 고딕" w:eastAsia="맑은 고딕"/>
          <w:b/>
          <w:color w:val="1F3A5F"/>
          <w:sz w:val="32"/>
          <w:lang w:eastAsia="ko-KR"/>
        </w:rPr>
        <w:t xml:space="preserve"> </w:t>
      </w:r>
      <w:proofErr w:type="spellStart"/>
      <w:r>
        <w:rPr>
          <w:rFonts w:ascii="맑은 고딕" w:hAnsi="맑은 고딕" w:eastAsia="맑은 고딕"/>
          <w:b/>
          <w:color w:val="1F3A5F"/>
          <w:sz w:val="32"/>
          <w:lang w:eastAsia="ko-KR"/>
        </w:rPr>
        <w:t>점조회</w:t>
      </w:r>
      <w:proofErr w:type="spellEnd"/>
      <w:r>
        <w:rPr>
          <w:rFonts w:ascii="맑은 고딕" w:hAnsi="맑은 고딕" w:eastAsia="맑은 고딕"/>
          <w:b/>
          <w:color w:val="1F3A5F"/>
          <w:sz w:val="32"/>
          <w:lang w:eastAsia="ko-KR"/>
        </w:rPr>
        <w:t xml:space="preserve"> </w:t>
      </w:r>
      <w:r>
        <w:rPr>
          <w:rFonts w:ascii="맑은 고딕" w:hAnsi="맑은 고딕" w:eastAsia="맑은 고딕"/>
          <w:b/>
          <w:color w:val="1F3A5F"/>
          <w:sz w:val="32"/>
          <w:lang w:eastAsia="ko-KR"/>
        </w:rPr>
        <w:t>성능</w:t>
      </w:r>
      <w:r>
        <w:rPr>
          <w:rFonts w:ascii="맑은 고딕" w:hAnsi="맑은 고딕" w:eastAsia="맑은 고딕"/>
          <w:b/>
          <w:color w:val="1F3A5F"/>
          <w:sz w:val="32"/>
          <w:lang w:eastAsia="ko-KR"/>
        </w:rPr>
        <w:t xml:space="preserve"> </w:t>
      </w:r>
      <w:r>
        <w:rPr>
          <w:rFonts w:ascii="맑은 고딕" w:hAnsi="맑은 고딕" w:eastAsia="맑은 고딕"/>
          <w:b/>
          <w:color w:val="1F3A5F"/>
          <w:sz w:val="32"/>
          <w:lang w:eastAsia="ko-KR"/>
        </w:rPr>
        <w:t>실측</w:t>
      </w:r>
    </w:p>
    <w:p w14:paraId="496FB076" w14:textId="77777777" w:rsidR="0043619D" w:rsidRDefault="002B60DE">
      <w:pPr>
        <w:spacing w:line="341" w:lineRule="auto"/>
        <w:rPr>
          <w:lang w:eastAsia="ko-KR"/>
        </w:rPr>
      </w:pPr>
      <w:r>
        <w:rPr>
          <w:rFonts w:ascii="맑은 고딕" w:hAnsi="맑은 고딕" w:eastAsia="맑은 고딕"/>
          <w:color w:val="26262B"/>
          <w:sz w:val="21"/>
          <w:lang w:eastAsia="ko-KR"/>
        </w:rPr>
        <w:t xml:space="preserve">판과 동일한 키 구조(계좌ID 선두 복합키, 인덱스 조직 테이블 = 커버링 인덱스 등가)로 로컬 </w:t>
      </w:r>
      <w:r w:rsidR="00DA1E9C">
        <w:rPr>
          <w:rFonts w:hint="eastAsia" w:ascii="맑은 고딕" w:hAnsi="맑은 고딕" w:eastAsia="맑은 고딕"/>
          <w:color w:val="26262B"/>
          <w:sz w:val="21"/>
          <w:lang w:eastAsia="ko-KR"/>
        </w:rPr>
        <w:t xml:space="preserve">(맥스튜디오 기준) </w:t>
      </w:r>
      <w:r>
        <w:rPr>
          <w:rFonts w:ascii="맑은 고딕" w:hAnsi="맑은 고딕" w:eastAsia="맑은 고딕"/>
          <w:color w:val="26262B"/>
          <w:sz w:val="21"/>
          <w:lang w:eastAsia="ko-KR"/>
        </w:rPr>
        <w:t>벤치마크를 수행함. 무작위 계좌 1만 건 기준.</w:t>
      </w:r>
    </w:p>
    <w:p w14:paraId="5CD182F8" w14:textId="77777777" w:rsidR="0043619D" w:rsidRDefault="002B60DE">
      <w:pPr>
        <w:pStyle w:val="a0"/>
        <w:spacing w:line="341" w:lineRule="auto"/>
        <w:rPr>
          <w:lang w:eastAsia="ko-KR"/>
        </w:rPr>
      </w:pPr>
      <w:r>
        <w:rPr>
          <w:rFonts w:ascii="맑은 고딕" w:hAnsi="맑은 고딕" w:eastAsia="맑은 고딕"/>
          <w:b/>
          <w:color w:val="26262B"/>
          <w:sz w:val="21"/>
          <w:lang w:eastAsia="ko-KR"/>
        </w:rPr>
        <w:t>1,000만 행 (DB 1.2GB)</w:t>
      </w:r>
      <w:r>
        <w:rPr>
          <w:rFonts w:ascii="맑은 고딕" w:hAnsi="맑은 고딕" w:eastAsia="맑은 고딕"/>
          <w:color w:val="26262B"/>
          <w:sz w:val="21"/>
          <w:lang w:eastAsia="ko-KR"/>
        </w:rPr>
        <w:t>: 중앙값 0.041ms · 상위 1% 0.260ms · 최대 1.2ms</w:t>
      </w:r>
    </w:p>
    <w:p w14:paraId="6C9A57B5" w14:textId="77777777" w:rsidR="0043619D" w:rsidRDefault="002B60DE">
      <w:pPr>
        <w:pStyle w:val="a0"/>
        <w:spacing w:line="341" w:lineRule="auto"/>
        <w:rPr>
          <w:lang w:eastAsia="ko-KR"/>
        </w:rPr>
      </w:pPr>
      <w:r>
        <w:rPr>
          <w:rFonts w:ascii="맑은 고딕" w:hAnsi="맑은 고딕" w:eastAsia="맑은 고딕"/>
          <w:b/>
          <w:color w:val="26262B"/>
          <w:sz w:val="21"/>
          <w:lang w:eastAsia="ko-KR"/>
        </w:rPr>
        <w:t>5,000만 행 (DB 5.7GB)</w:t>
      </w:r>
      <w:r>
        <w:rPr>
          <w:rFonts w:ascii="맑은 고딕" w:hAnsi="맑은 고딕" w:eastAsia="맑은 고딕"/>
          <w:color w:val="26262B"/>
          <w:sz w:val="21"/>
          <w:lang w:eastAsia="ko-KR"/>
        </w:rPr>
        <w:t>: 중앙값 0.202ms · 상위 1% 0.698ms · 최대 2.5ms</w:t>
      </w:r>
    </w:p>
    <w:p w14:paraId="78239F01" w14:textId="77777777" w:rsidR="0043619D" w:rsidRDefault="002B60DE">
      <w:pPr>
        <w:pStyle w:val="a0"/>
        <w:spacing w:line="341" w:lineRule="auto"/>
        <w:rPr>
          <w:lang w:eastAsia="ko-KR"/>
        </w:rPr>
      </w:pPr>
      <w:r>
        <w:rPr>
          <w:rFonts w:ascii="맑은 고딕" w:hAnsi="맑은 고딕" w:eastAsia="맑은 고딕"/>
          <w:b/>
          <w:color w:val="26262B"/>
          <w:sz w:val="21"/>
          <w:lang w:eastAsia="ko-KR"/>
        </w:rPr>
        <w:t>1억 행 (DB 11.4GB)</w:t>
      </w:r>
      <w:r>
        <w:rPr>
          <w:rFonts w:ascii="맑은 고딕" w:hAnsi="맑은 고딕" w:eastAsia="맑은 고딕"/>
          <w:color w:val="26262B"/>
          <w:sz w:val="21"/>
          <w:lang w:eastAsia="ko-KR"/>
        </w:rPr>
        <w:t>: 중앙값 0.269ms · 상위 1% 0.613ms · 최대 2.5ms</w:t>
      </w:r>
    </w:p>
    <w:p w14:paraId="0997EB11" w14:textId="77777777" w:rsidR="0043619D" w:rsidRDefault="002B60DE">
      <w:pPr>
        <w:pStyle w:val="a0"/>
        <w:spacing w:line="341" w:lineRule="auto"/>
        <w:rPr>
          <w:lang w:eastAsia="ko-KR"/>
        </w:rPr>
      </w:pPr>
      <w:r>
        <w:rPr>
          <w:rFonts w:ascii="맑은 고딕" w:hAnsi="맑은 고딕" w:eastAsia="맑은 고딕"/>
          <w:b/>
          <w:color w:val="26262B"/>
          <w:sz w:val="21"/>
          <w:lang w:eastAsia="ko-KR"/>
        </w:rPr>
        <w:t>2억 행 (DB 22.8GB)</w:t>
      </w:r>
      <w:r>
        <w:rPr>
          <w:rFonts w:ascii="맑은 고딕" w:hAnsi="맑은 고딕" w:eastAsia="맑은 고딕"/>
          <w:color w:val="26262B"/>
          <w:sz w:val="21"/>
          <w:lang w:eastAsia="ko-KR"/>
        </w:rPr>
        <w:t>: 중앙값 0.293ms · 상위 1% 0.736ms · 최대 10.2ms</w:t>
      </w:r>
    </w:p>
    <w:p w14:paraId="2421AED7" w14:textId="77777777" w:rsidR="00DA1E9C" w:rsidRDefault="002B60DE" w:rsidP="00DA1E9C">
      <w:pPr>
        <w:spacing w:line="341" w:lineRule="auto"/>
        <w:rPr>
          <w:lang w:eastAsia="ko-KR"/>
        </w:rPr>
      </w:pPr>
      <w:r>
        <w:rPr>
          <w:rFonts w:ascii="맑은 고딕" w:hAnsi="맑은 고딕" w:eastAsia="맑은 고딕"/>
          <w:color w:val="26262B"/>
          <w:sz w:val="21"/>
          <w:lang w:eastAsia="ko-KR"/>
        </w:rPr>
        <w:t xml:space="preserve">행 수가 늘어도 B-tree 깊이(3~4단)가 거의 변하지 않아 지연시간이 평탄함. 10억 행에서도 깊이 4~5로 동일한 특성이 유지됨. </w:t>
      </w:r>
    </w:p>
    <w:p w14:paraId="3B3D2268" w14:textId="77777777" w:rsidR="0043619D" w:rsidRDefault="0043619D">
      <w:pPr>
        <w:spacing w:after="120"/>
        <w:rPr>
          <w:lang w:eastAsia="ko-KR"/>
        </w:rPr>
      </w:pPr>
    </w:p>
    <w:sectPr w:rsidR="0043619D" w:rsidSect="00034616">
      <w:pgSz w:w="12240" w:h="15840"/>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45236" w14:textId="77777777" w:rsidR="006C2DEE" w:rsidRDefault="006C2DEE">
      <w:pPr>
        <w:spacing w:after="0" w:line="240" w:lineRule="auto"/>
      </w:pPr>
      <w:r>
        <w:separator/>
      </w:r>
    </w:p>
  </w:endnote>
  <w:endnote w:type="continuationSeparator" w:id="0">
    <w:p w14:paraId="2353B3CD" w14:textId="77777777" w:rsidR="006C2DEE" w:rsidRDefault="006C2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F94E9" w14:textId="77777777" w:rsidR="006C2DEE" w:rsidRDefault="006C2DEE">
      <w:pPr>
        <w:spacing w:after="0" w:line="240" w:lineRule="auto"/>
      </w:pPr>
      <w:r>
        <w:separator/>
      </w:r>
    </w:p>
  </w:footnote>
  <w:footnote w:type="continuationSeparator" w:id="0">
    <w:p w14:paraId="37805CBE" w14:textId="77777777" w:rsidR="006C2DEE" w:rsidRDefault="006C2D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25225090">
    <w:abstractNumId w:val="8"/>
  </w:num>
  <w:num w:numId="2" w16cid:durableId="1290937804">
    <w:abstractNumId w:val="6"/>
  </w:num>
  <w:num w:numId="3" w16cid:durableId="1122652219">
    <w:abstractNumId w:val="5"/>
  </w:num>
  <w:num w:numId="4" w16cid:durableId="1046298873">
    <w:abstractNumId w:val="4"/>
  </w:num>
  <w:num w:numId="5" w16cid:durableId="103041056">
    <w:abstractNumId w:val="7"/>
  </w:num>
  <w:num w:numId="6" w16cid:durableId="920675087">
    <w:abstractNumId w:val="3"/>
  </w:num>
  <w:num w:numId="7" w16cid:durableId="1549490144">
    <w:abstractNumId w:val="2"/>
  </w:num>
  <w:num w:numId="8" w16cid:durableId="1057321703">
    <w:abstractNumId w:val="1"/>
  </w:num>
  <w:num w:numId="9" w16cid:durableId="541597850">
    <w:abstractNumId w:val="0"/>
  </w:num>
  <w:num w:numId="10" w16cid:durableId="16217643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B4C"/>
    <w:rsid w:val="0006063C"/>
    <w:rsid w:val="000B0C9E"/>
    <w:rsid w:val="001240E8"/>
    <w:rsid w:val="0015074B"/>
    <w:rsid w:val="0029639D"/>
    <w:rsid w:val="002B60DE"/>
    <w:rsid w:val="00326F90"/>
    <w:rsid w:val="0043619D"/>
    <w:rsid w:val="004D0D63"/>
    <w:rsid w:val="00567455"/>
    <w:rsid w:val="006002C0"/>
    <w:rsid w:val="006C2DEE"/>
    <w:rsid w:val="006E631D"/>
    <w:rsid w:val="008543D4"/>
    <w:rsid w:val="009E28F0"/>
    <w:rsid w:val="00AA1D8D"/>
    <w:rsid w:val="00B47730"/>
    <w:rsid w:val="00CB0664"/>
    <w:rsid w:val="00DA1E9C"/>
    <w:rsid w:val="00F6753A"/>
    <w:rsid w:val="00FA35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73CB1D"/>
  <w14:defaultImageDpi w14:val="300"/>
  <w15:docId w15:val="{310E6084-9D9C-4AFE-BF88-8131CB93B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3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2E4E75"/>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20</Pages>
  <Words>2391</Words>
  <Characters>13632</Characters>
  <Application>Microsoft Office Word</Application>
  <DocSecurity>0</DocSecurity>
  <Lines>113</Lines>
  <Paragraphs>31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유진 안</cp:lastModifiedBy>
  <cp:revision>6</cp:revision>
  <dcterms:created xsi:type="dcterms:W3CDTF">2013-12-23T23:15:00Z</dcterms:created>
  <dcterms:modified xsi:type="dcterms:W3CDTF">2026-07-12T10:16:00Z</dcterms:modified>
  <cp:category/>
</cp:coreProperties>
</file>